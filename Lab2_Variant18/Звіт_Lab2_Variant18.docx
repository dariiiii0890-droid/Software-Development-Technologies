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97BF" w14:textId="77777777" w:rsidR="0042379E" w:rsidRPr="00393DC6" w:rsidRDefault="0042379E">
      <w:pPr>
        <w:rPr>
          <w:lang w:val="uk-UA"/>
        </w:rPr>
      </w:pPr>
    </w:p>
    <w:p w14:paraId="3E0B5FEA" w14:textId="77777777" w:rsidR="0042379E" w:rsidRDefault="00000000">
      <w:pPr>
        <w:jc w:val="center"/>
      </w:pPr>
      <w:r>
        <w:rPr>
          <w:b/>
          <w:sz w:val="36"/>
        </w:rPr>
        <w:t>ЗВІТ</w:t>
      </w:r>
    </w:p>
    <w:p w14:paraId="556B7291" w14:textId="77777777" w:rsidR="0042379E" w:rsidRDefault="00000000">
      <w:pPr>
        <w:jc w:val="center"/>
      </w:pPr>
      <w:r>
        <w:rPr>
          <w:b/>
          <w:sz w:val="32"/>
        </w:rPr>
        <w:t>до лабораторної роботи № 2</w:t>
      </w:r>
    </w:p>
    <w:p w14:paraId="1617075C" w14:textId="77777777" w:rsidR="0042379E" w:rsidRDefault="00000000">
      <w:pPr>
        <w:jc w:val="center"/>
      </w:pPr>
      <w:r>
        <w:t>з дисципліни «Технології програмної розробки»</w:t>
      </w:r>
    </w:p>
    <w:p w14:paraId="146F1BE9" w14:textId="1290D4FF" w:rsidR="0042379E" w:rsidRPr="00393DC6" w:rsidRDefault="00000000" w:rsidP="00393DC6">
      <w:pPr>
        <w:jc w:val="center"/>
        <w:rPr>
          <w:lang w:val="uk-UA"/>
        </w:rPr>
      </w:pPr>
      <w:r>
        <w:rPr>
          <w:b/>
        </w:rPr>
        <w:t>Тема: «Технології розробки Windows-програм з використанням Windows API»</w:t>
      </w:r>
    </w:p>
    <w:p w14:paraId="058E8926" w14:textId="6DCB7B11" w:rsidR="0042379E" w:rsidRDefault="00000000">
      <w:pPr>
        <w:jc w:val="center"/>
      </w:pPr>
      <w:proofErr w:type="spellStart"/>
      <w:r>
        <w:t>Виконала</w:t>
      </w:r>
      <w:proofErr w:type="spellEnd"/>
      <w:r>
        <w:t xml:space="preserve">: </w:t>
      </w:r>
      <w:proofErr w:type="spellStart"/>
      <w:r>
        <w:t>студентка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r w:rsidR="00393DC6">
        <w:rPr>
          <w:lang w:val="uk-UA"/>
        </w:rPr>
        <w:t>3</w:t>
      </w:r>
      <w:r>
        <w:t>-9</w:t>
      </w:r>
    </w:p>
    <w:p w14:paraId="48301F91" w14:textId="77777777" w:rsidR="0042379E" w:rsidRDefault="00000000">
      <w:pPr>
        <w:jc w:val="center"/>
      </w:pPr>
      <w:r>
        <w:t>Свіщенко Дарія Олександрівна</w:t>
      </w:r>
    </w:p>
    <w:p w14:paraId="7937D052" w14:textId="77777777" w:rsidR="0042379E" w:rsidRDefault="00000000">
      <w:pPr>
        <w:jc w:val="center"/>
      </w:pPr>
      <w:r>
        <w:t>Варіант 18</w:t>
      </w:r>
    </w:p>
    <w:p w14:paraId="41DD8229" w14:textId="77777777" w:rsidR="0042379E" w:rsidRDefault="0042379E"/>
    <w:p w14:paraId="69D73D87" w14:textId="77777777" w:rsidR="0042379E" w:rsidRDefault="0042379E"/>
    <w:p w14:paraId="01604DB2" w14:textId="77777777" w:rsidR="0042379E" w:rsidRDefault="0042379E"/>
    <w:p w14:paraId="4E561147" w14:textId="77777777" w:rsidR="0042379E" w:rsidRDefault="00000000">
      <w:r>
        <w:br w:type="page"/>
      </w:r>
    </w:p>
    <w:p w14:paraId="56E1A5C3" w14:textId="77777777" w:rsidR="0042379E" w:rsidRPr="00393DC6" w:rsidRDefault="00000000">
      <w:pPr>
        <w:pStyle w:val="1"/>
        <w:rPr>
          <w:rFonts w:ascii="Times New Roman" w:hAnsi="Times New Roman" w:cs="Times New Roman"/>
        </w:rPr>
      </w:pPr>
      <w:r w:rsidRPr="00393DC6">
        <w:rPr>
          <w:rFonts w:ascii="Times New Roman" w:hAnsi="Times New Roman" w:cs="Times New Roman"/>
          <w:color w:val="000000" w:themeColor="text1"/>
        </w:rPr>
        <w:lastRenderedPageBreak/>
        <w:t>Мета роботи</w:t>
      </w:r>
    </w:p>
    <w:p w14:paraId="29A102EE" w14:textId="77777777" w:rsidR="0042379E" w:rsidRDefault="00000000">
      <w:r>
        <w:t>Вивчити особливості програмування для операційної системи Windows, отримати навички розробки Windows-програм у Microsoft Visual Studio із використанням Windows API та опрацювати основні функції GDI для графічного виведення.</w:t>
      </w:r>
    </w:p>
    <w:p w14:paraId="20FA3D2E" w14:textId="77777777" w:rsidR="0042379E" w:rsidRPr="00393DC6" w:rsidRDefault="00000000">
      <w:pPr>
        <w:pStyle w:val="1"/>
        <w:rPr>
          <w:color w:val="000000" w:themeColor="text1"/>
        </w:rPr>
      </w:pPr>
      <w:r w:rsidRPr="00393DC6">
        <w:rPr>
          <w:color w:val="000000" w:themeColor="text1"/>
        </w:rPr>
        <w:t>Завдання 1. Побудова графіка функції</w:t>
      </w:r>
    </w:p>
    <w:p w14:paraId="3B09C396" w14:textId="77777777" w:rsidR="0042379E" w:rsidRPr="00393DC6" w:rsidRDefault="00000000">
      <w:pPr>
        <w:pStyle w:val="21"/>
        <w:rPr>
          <w:color w:val="000000" w:themeColor="text1"/>
        </w:rPr>
      </w:pPr>
      <w:r w:rsidRPr="00393DC6">
        <w:rPr>
          <w:color w:val="000000" w:themeColor="text1"/>
        </w:rPr>
        <w:t>1.1 Постановка задачі</w:t>
      </w:r>
    </w:p>
    <w:p w14:paraId="00A11BFA" w14:textId="77777777" w:rsidR="0042379E" w:rsidRDefault="00000000">
      <w:r>
        <w:t>Побудувати графік функції, вивести, розмітити та підписати обидві осі координат і підібрати межі осей для наочного відображення.</w:t>
      </w:r>
    </w:p>
    <w:p w14:paraId="3FBAE810" w14:textId="77777777" w:rsidR="0042379E" w:rsidRDefault="00000000">
      <w:pPr>
        <w:jc w:val="center"/>
      </w:pPr>
      <w:r>
        <w:rPr>
          <w:b/>
        </w:rPr>
        <w:t>Варіант 18: y = x / (x + 1)²,  0 ≤ x ≤ 4</w:t>
      </w:r>
    </w:p>
    <w:p w14:paraId="00658808" w14:textId="77777777" w:rsidR="0042379E" w:rsidRPr="00393DC6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393DC6">
        <w:rPr>
          <w:rFonts w:ascii="Times New Roman" w:hAnsi="Times New Roman" w:cs="Times New Roman"/>
          <w:color w:val="000000" w:themeColor="text1"/>
        </w:rPr>
        <w:t>1.2 Технологія рішення</w:t>
      </w:r>
    </w:p>
    <w:p w14:paraId="52204E28" w14:textId="77777777" w:rsidR="0042379E" w:rsidRDefault="00000000">
      <w:r>
        <w:t>Для побудови графіка використано Windows API та GDI. Значення функції обчислюються для послідовних значень x на відрізку [0; 4]. Математичні координати перетворюються на координати клієнтської області вікна. Для малювання осей, поділок, підписів і кривої використовуються контекст пристрою HDC та графічні функції GDI.</w:t>
      </w:r>
    </w:p>
    <w:p w14:paraId="3C6337AA" w14:textId="77777777" w:rsidR="0042379E" w:rsidRPr="00393DC6" w:rsidRDefault="00000000">
      <w:pPr>
        <w:pStyle w:val="21"/>
        <w:rPr>
          <w:color w:val="000000" w:themeColor="text1"/>
        </w:rPr>
      </w:pPr>
      <w:r w:rsidRPr="00393DC6">
        <w:rPr>
          <w:color w:val="000000" w:themeColor="text1"/>
        </w:rPr>
        <w:t>1.3 Результати роботи</w:t>
      </w:r>
    </w:p>
    <w:p w14:paraId="455B4289" w14:textId="77777777" w:rsidR="0042379E" w:rsidRDefault="00000000">
      <w:r>
        <w:t>У вікні програми відображається графік функції y=x/(x+1)² на заданому проміжку з розміченими та підписаними осями.</w:t>
      </w:r>
    </w:p>
    <w:p w14:paraId="542008E3" w14:textId="77777777" w:rsidR="00393DC6" w:rsidRDefault="00393DC6">
      <w:pPr>
        <w:pStyle w:val="21"/>
        <w:rPr>
          <w:lang w:val="uk-UA"/>
        </w:rPr>
      </w:pPr>
      <w:r w:rsidRPr="00393DC6">
        <w:lastRenderedPageBreak/>
        <w:drawing>
          <wp:inline distT="0" distB="0" distL="0" distR="0" wp14:anchorId="6D6A2F91" wp14:editId="71231A51">
            <wp:extent cx="6126480" cy="3446145"/>
            <wp:effectExtent l="0" t="0" r="7620" b="1905"/>
            <wp:docPr id="562247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7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9F9A" w14:textId="6AB59B9F" w:rsidR="0042379E" w:rsidRPr="00393DC6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393DC6">
        <w:rPr>
          <w:rFonts w:ascii="Times New Roman" w:hAnsi="Times New Roman" w:cs="Times New Roman"/>
          <w:color w:val="000000" w:themeColor="text1"/>
        </w:rPr>
        <w:t xml:space="preserve">1.4 </w:t>
      </w:r>
      <w:proofErr w:type="spellStart"/>
      <w:r w:rsidRPr="00393DC6">
        <w:rPr>
          <w:rFonts w:ascii="Times New Roman" w:hAnsi="Times New Roman" w:cs="Times New Roman"/>
          <w:color w:val="000000" w:themeColor="text1"/>
        </w:rPr>
        <w:t>Висновок</w:t>
      </w:r>
      <w:proofErr w:type="spellEnd"/>
      <w:r w:rsidRPr="00393D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93DC6">
        <w:rPr>
          <w:rFonts w:ascii="Times New Roman" w:hAnsi="Times New Roman" w:cs="Times New Roman"/>
          <w:color w:val="000000" w:themeColor="text1"/>
        </w:rPr>
        <w:t>до</w:t>
      </w:r>
      <w:proofErr w:type="spellEnd"/>
      <w:r w:rsidRPr="00393D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93DC6">
        <w:rPr>
          <w:rFonts w:ascii="Times New Roman" w:hAnsi="Times New Roman" w:cs="Times New Roman"/>
          <w:color w:val="000000" w:themeColor="text1"/>
        </w:rPr>
        <w:t>завдання</w:t>
      </w:r>
      <w:proofErr w:type="spellEnd"/>
    </w:p>
    <w:p w14:paraId="6779DBF1" w14:textId="77777777" w:rsidR="0042379E" w:rsidRDefault="00000000">
      <w:r>
        <w:t>Побудовано графік функції відповідно до індивідуального варіанта. Закріплено навички роботи з координатами вікна та графічними функціями GDI.</w:t>
      </w:r>
    </w:p>
    <w:p w14:paraId="48F79646" w14:textId="77777777" w:rsidR="0042379E" w:rsidRPr="00393DC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93DC6">
        <w:rPr>
          <w:rFonts w:ascii="Times New Roman" w:hAnsi="Times New Roman" w:cs="Times New Roman"/>
          <w:color w:val="000000" w:themeColor="text1"/>
        </w:rPr>
        <w:t>Завдання 2. Windows-застосунок із графічною композицією</w:t>
      </w:r>
    </w:p>
    <w:p w14:paraId="5D4CE095" w14:textId="77777777" w:rsidR="0042379E" w:rsidRPr="00393DC6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393DC6">
        <w:rPr>
          <w:rFonts w:ascii="Times New Roman" w:hAnsi="Times New Roman" w:cs="Times New Roman"/>
          <w:color w:val="000000" w:themeColor="text1"/>
        </w:rPr>
        <w:t>2.1 Постановка задачі</w:t>
      </w:r>
    </w:p>
    <w:p w14:paraId="69509635" w14:textId="77777777" w:rsidR="0042379E" w:rsidRDefault="00000000">
      <w:r>
        <w:t>Розробити Windows-застосунок мовою C++, який створює графічне вікно засобами WinAPI та відображає композицію варіанта 18: корабель, птах, хмари та сонце. Кожен складний об’єкт має бути представлений окремим класом із методом малювання, що отримує HDC і координати. Щонайменше два об’єкти мають повторюватися не менше двох разів.</w:t>
      </w:r>
    </w:p>
    <w:p w14:paraId="539F668A" w14:textId="77777777" w:rsidR="0042379E" w:rsidRPr="00393DC6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393DC6">
        <w:rPr>
          <w:rFonts w:ascii="Times New Roman" w:hAnsi="Times New Roman" w:cs="Times New Roman"/>
          <w:color w:val="000000" w:themeColor="text1"/>
        </w:rPr>
        <w:t>2.2 Технологія рішення</w:t>
      </w:r>
    </w:p>
    <w:p w14:paraId="252D9C91" w14:textId="77777777" w:rsidR="0042379E" w:rsidRDefault="00000000">
      <w:r>
        <w:t>Застосунок реалізується мовою C++ із використанням Windows API. У WinMain виконується ініціалізація та створення вікна, після чого запускається цикл повідомлень. Віконна процедура WndProc обробляє повідомлення операційної системи. Для графічного виведення використовується GDI.</w:t>
      </w:r>
    </w:p>
    <w:p w14:paraId="61DC37BF" w14:textId="77777777" w:rsidR="0042379E" w:rsidRDefault="00000000">
      <w:r>
        <w:t>Для корабля, птаха, хмар і сонця передбачені окремі класи з методами малювання через HDC. Об’єкти розміщуються за заданими координатами; повторення екземплярів забезпечує композицію.</w:t>
      </w:r>
    </w:p>
    <w:p w14:paraId="585388C1" w14:textId="77777777" w:rsidR="0042379E" w:rsidRDefault="00000000">
      <w:r>
        <w:lastRenderedPageBreak/>
        <w:t>У WndProc передбачено обробку повідомлень:</w:t>
      </w:r>
    </w:p>
    <w:p w14:paraId="17B2434F" w14:textId="77777777" w:rsidR="0042379E" w:rsidRDefault="00000000">
      <w:r>
        <w:t>• WM_PAINT — перемальовування композиції;</w:t>
      </w:r>
    </w:p>
    <w:p w14:paraId="2CCCF675" w14:textId="77777777" w:rsidR="0042379E" w:rsidRDefault="00000000">
      <w:r>
        <w:t>• WM_KEYDOWN — обробка натискання клавіш;</w:t>
      </w:r>
    </w:p>
    <w:p w14:paraId="4E17A84A" w14:textId="77777777" w:rsidR="0042379E" w:rsidRDefault="00000000">
      <w:r>
        <w:t>• WM_LBUTTONDOWN — реакція на клацання лівою кнопкою миші;</w:t>
      </w:r>
    </w:p>
    <w:p w14:paraId="7CA00B27" w14:textId="77777777" w:rsidR="0042379E" w:rsidRDefault="00000000">
      <w:r>
        <w:t>• WM_SIZE — реакція на зміну розміру вікна;</w:t>
      </w:r>
    </w:p>
    <w:p w14:paraId="22D8C311" w14:textId="77777777" w:rsidR="0042379E" w:rsidRDefault="00000000">
      <w:r>
        <w:t>• WM_DESTROY — завершення роботи вікна.</w:t>
      </w:r>
    </w:p>
    <w:p w14:paraId="70C02C3A" w14:textId="77777777" w:rsidR="0042379E" w:rsidRPr="00393DC6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393DC6">
        <w:rPr>
          <w:rFonts w:ascii="Times New Roman" w:hAnsi="Times New Roman" w:cs="Times New Roman"/>
          <w:color w:val="000000" w:themeColor="text1"/>
        </w:rPr>
        <w:t>2.3 Результати роботи</w:t>
      </w:r>
    </w:p>
    <w:p w14:paraId="176DB119" w14:textId="77777777" w:rsidR="0042379E" w:rsidRDefault="00000000">
      <w:r>
        <w:t>Після запуску створюється вікно Windows-застосунку з композицією з корабля, птахів, хмар і сонця. Об’єкти відображаються засобами GDI, а вікно обробляє передбачені клавіатурні та мишачі події.</w:t>
      </w:r>
    </w:p>
    <w:p w14:paraId="15F97713" w14:textId="655118D0" w:rsidR="0042379E" w:rsidRDefault="00D31251" w:rsidP="00D31251">
      <w:pPr>
        <w:pStyle w:val="21"/>
      </w:pPr>
      <w:r w:rsidRPr="00D31251">
        <w:drawing>
          <wp:inline distT="0" distB="0" distL="0" distR="0" wp14:anchorId="1507487B" wp14:editId="2A499E78">
            <wp:extent cx="6126480" cy="3446145"/>
            <wp:effectExtent l="0" t="0" r="7620" b="1905"/>
            <wp:docPr id="635529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29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C9C7" w14:textId="77777777" w:rsidR="0042379E" w:rsidRPr="00D31251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D31251">
        <w:rPr>
          <w:rFonts w:ascii="Times New Roman" w:hAnsi="Times New Roman" w:cs="Times New Roman"/>
          <w:color w:val="000000" w:themeColor="text1"/>
        </w:rPr>
        <w:t>2.5 Висновок до завдання</w:t>
      </w:r>
    </w:p>
    <w:p w14:paraId="0913F4C3" w14:textId="77777777" w:rsidR="00F0402A" w:rsidRDefault="00000000" w:rsidP="00244270">
      <w:pPr>
        <w:rPr>
          <w:b/>
          <w:bCs/>
          <w:lang w:val="uk-UA"/>
        </w:rPr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Windows-</w:t>
      </w:r>
      <w:proofErr w:type="spellStart"/>
      <w:r>
        <w:t>застосунку</w:t>
      </w:r>
      <w:proofErr w:type="spellEnd"/>
      <w:r>
        <w:t xml:space="preserve"> з використанням WinAPI та GDI. Опрацьовано створення вікна, цикл повідомлень, обробку подій і побудову графічних </w:t>
      </w:r>
      <w:proofErr w:type="spellStart"/>
      <w:r>
        <w:t>об’єктів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>.</w:t>
      </w:r>
      <w:r w:rsidR="00244270" w:rsidRPr="00244270">
        <w:t xml:space="preserve"> </w:t>
      </w:r>
    </w:p>
    <w:p w14:paraId="17F3FE94" w14:textId="77777777" w:rsidR="00F0402A" w:rsidRDefault="00F0402A" w:rsidP="00244270">
      <w:pPr>
        <w:rPr>
          <w:b/>
          <w:bCs/>
          <w:lang w:val="uk-UA"/>
        </w:rPr>
      </w:pPr>
    </w:p>
    <w:p w14:paraId="181D9D3D" w14:textId="77777777" w:rsidR="00F0402A" w:rsidRDefault="00F0402A" w:rsidP="00244270">
      <w:pPr>
        <w:rPr>
          <w:b/>
          <w:bCs/>
          <w:lang w:val="uk-UA"/>
        </w:rPr>
      </w:pPr>
    </w:p>
    <w:p w14:paraId="6654E2E3" w14:textId="067A2D04" w:rsidR="00244270" w:rsidRPr="00244270" w:rsidRDefault="00244270" w:rsidP="00244270">
      <w:pPr>
        <w:rPr>
          <w:b/>
          <w:bCs/>
        </w:rPr>
      </w:pPr>
      <w:r w:rsidRPr="00244270">
        <w:rPr>
          <w:b/>
          <w:bCs/>
        </w:rPr>
        <w:lastRenderedPageBreak/>
        <w:t xml:space="preserve"> </w:t>
      </w:r>
      <w:proofErr w:type="spellStart"/>
      <w:r w:rsidRPr="00F0402A">
        <w:rPr>
          <w:b/>
          <w:bCs/>
          <w:highlight w:val="lightGray"/>
        </w:rPr>
        <w:t>Лістинг</w:t>
      </w:r>
      <w:proofErr w:type="spellEnd"/>
      <w:r w:rsidRPr="00F0402A">
        <w:rPr>
          <w:b/>
          <w:bCs/>
          <w:highlight w:val="lightGray"/>
        </w:rPr>
        <w:t xml:space="preserve"> </w:t>
      </w:r>
      <w:proofErr w:type="spellStart"/>
      <w:r w:rsidRPr="00F0402A">
        <w:rPr>
          <w:b/>
          <w:bCs/>
          <w:highlight w:val="lightGray"/>
        </w:rPr>
        <w:t>програми</w:t>
      </w:r>
      <w:proofErr w:type="spellEnd"/>
    </w:p>
    <w:p w14:paraId="16D99D3A" w14:textId="77777777" w:rsidR="00244270" w:rsidRPr="00F0402A" w:rsidRDefault="00244270" w:rsidP="00244270">
      <w:pPr>
        <w:rPr>
          <w:sz w:val="22"/>
          <w:highlight w:val="lightGray"/>
        </w:rPr>
      </w:pPr>
      <w:proofErr w:type="gramStart"/>
      <w:r w:rsidRPr="00F0402A">
        <w:rPr>
          <w:sz w:val="22"/>
          <w:highlight w:val="lightGray"/>
        </w:rPr>
        <w:t>#include</w:t>
      </w:r>
      <w:proofErr w:type="gramEnd"/>
      <w:r w:rsidRPr="00F0402A">
        <w:rPr>
          <w:sz w:val="22"/>
          <w:highlight w:val="lightGray"/>
        </w:rPr>
        <w:t xml:space="preserve"> &lt;</w:t>
      </w:r>
      <w:proofErr w:type="spellStart"/>
      <w:r w:rsidRPr="00F0402A">
        <w:rPr>
          <w:sz w:val="22"/>
          <w:highlight w:val="lightGray"/>
        </w:rPr>
        <w:t>windows</w:t>
      </w:r>
      <w:proofErr w:type="gramStart"/>
      <w:r w:rsidRPr="00F0402A">
        <w:rPr>
          <w:sz w:val="22"/>
          <w:highlight w:val="lightGray"/>
        </w:rPr>
        <w:t>.h</w:t>
      </w:r>
      <w:proofErr w:type="spellEnd"/>
      <w:proofErr w:type="gramEnd"/>
      <w:r w:rsidRPr="00F0402A">
        <w:rPr>
          <w:sz w:val="22"/>
          <w:highlight w:val="lightGray"/>
        </w:rPr>
        <w:t>&gt;</w:t>
      </w:r>
    </w:p>
    <w:p w14:paraId="357180BB" w14:textId="77777777" w:rsidR="00244270" w:rsidRPr="00F0402A" w:rsidRDefault="00244270" w:rsidP="00244270">
      <w:pPr>
        <w:rPr>
          <w:sz w:val="22"/>
          <w:highlight w:val="lightGray"/>
        </w:rPr>
      </w:pPr>
      <w:proofErr w:type="gramStart"/>
      <w:r w:rsidRPr="00F0402A">
        <w:rPr>
          <w:sz w:val="22"/>
          <w:highlight w:val="lightGray"/>
        </w:rPr>
        <w:t>#include</w:t>
      </w:r>
      <w:proofErr w:type="gramEnd"/>
      <w:r w:rsidRPr="00F0402A">
        <w:rPr>
          <w:sz w:val="22"/>
          <w:highlight w:val="lightGray"/>
        </w:rPr>
        <w:t xml:space="preserve"> &lt;</w:t>
      </w:r>
      <w:proofErr w:type="spellStart"/>
      <w:r w:rsidRPr="00F0402A">
        <w:rPr>
          <w:sz w:val="22"/>
          <w:highlight w:val="lightGray"/>
        </w:rPr>
        <w:t>cmath</w:t>
      </w:r>
      <w:proofErr w:type="spellEnd"/>
      <w:r w:rsidRPr="00F0402A">
        <w:rPr>
          <w:sz w:val="22"/>
          <w:highlight w:val="lightGray"/>
        </w:rPr>
        <w:t>&gt;</w:t>
      </w:r>
    </w:p>
    <w:p w14:paraId="5E64446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#include &lt;string&gt;</w:t>
      </w:r>
    </w:p>
    <w:p w14:paraId="47A1CFC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5ADF33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const </w:t>
      </w:r>
      <w:proofErr w:type="spellStart"/>
      <w:r w:rsidRPr="00F0402A">
        <w:rPr>
          <w:sz w:val="22"/>
          <w:highlight w:val="lightGray"/>
        </w:rPr>
        <w:t>wchar_t</w:t>
      </w:r>
      <w:proofErr w:type="spellEnd"/>
      <w:r w:rsidRPr="00F0402A">
        <w:rPr>
          <w:sz w:val="22"/>
          <w:highlight w:val="lightGray"/>
        </w:rPr>
        <w:t xml:space="preserve"> CLASS_</w:t>
      </w:r>
      <w:proofErr w:type="gramStart"/>
      <w:r w:rsidRPr="00F0402A">
        <w:rPr>
          <w:sz w:val="22"/>
          <w:highlight w:val="lightGray"/>
        </w:rPr>
        <w:t>NAME[</w:t>
      </w:r>
      <w:proofErr w:type="gramEnd"/>
      <w:r w:rsidRPr="00F0402A">
        <w:rPr>
          <w:sz w:val="22"/>
          <w:highlight w:val="lightGray"/>
        </w:rPr>
        <w:t>] = L"Lab2Variant18";</w:t>
      </w:r>
    </w:p>
    <w:p w14:paraId="1D59707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B3C17A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int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 = 1000;</w:t>
      </w:r>
    </w:p>
    <w:p w14:paraId="1B64A27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int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= 700;</w:t>
      </w:r>
    </w:p>
    <w:p w14:paraId="7EB94A3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int </w:t>
      </w:r>
      <w:proofErr w:type="spellStart"/>
      <w:r w:rsidRPr="00F0402A">
        <w:rPr>
          <w:sz w:val="22"/>
          <w:highlight w:val="lightGray"/>
        </w:rPr>
        <w:t>currentMode</w:t>
      </w:r>
      <w:proofErr w:type="spellEnd"/>
      <w:r w:rsidRPr="00F0402A">
        <w:rPr>
          <w:sz w:val="22"/>
          <w:highlight w:val="lightGray"/>
        </w:rPr>
        <w:t xml:space="preserve"> = 1;</w:t>
      </w:r>
    </w:p>
    <w:p w14:paraId="256095B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int </w:t>
      </w:r>
      <w:proofErr w:type="spellStart"/>
      <w:r w:rsidRPr="00F0402A">
        <w:rPr>
          <w:sz w:val="22"/>
          <w:highlight w:val="lightGray"/>
        </w:rPr>
        <w:t>clickCount</w:t>
      </w:r>
      <w:proofErr w:type="spellEnd"/>
      <w:r w:rsidRPr="00F0402A">
        <w:rPr>
          <w:sz w:val="22"/>
          <w:highlight w:val="lightGray"/>
        </w:rPr>
        <w:t xml:space="preserve"> = 0;</w:t>
      </w:r>
    </w:p>
    <w:p w14:paraId="055C6BD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5A0FEB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double </w:t>
      </w:r>
      <w:proofErr w:type="gramStart"/>
      <w:r w:rsidRPr="00F0402A">
        <w:rPr>
          <w:sz w:val="22"/>
          <w:highlight w:val="lightGray"/>
        </w:rPr>
        <w:t>Function(</w:t>
      </w:r>
      <w:proofErr w:type="gramEnd"/>
      <w:r w:rsidRPr="00F0402A">
        <w:rPr>
          <w:sz w:val="22"/>
          <w:highlight w:val="lightGray"/>
        </w:rPr>
        <w:t>double x)</w:t>
      </w:r>
    </w:p>
    <w:p w14:paraId="4C5807B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682C1C5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return </w:t>
      </w:r>
      <w:proofErr w:type="gramStart"/>
      <w:r w:rsidRPr="00F0402A">
        <w:rPr>
          <w:sz w:val="22"/>
          <w:highlight w:val="lightGray"/>
        </w:rPr>
        <w:t>x / (</w:t>
      </w:r>
      <w:proofErr w:type="gramEnd"/>
      <w:r w:rsidRPr="00F0402A">
        <w:rPr>
          <w:sz w:val="22"/>
          <w:highlight w:val="lightGray"/>
        </w:rPr>
        <w:t xml:space="preserve">(x + 1) * (x + </w:t>
      </w:r>
      <w:proofErr w:type="gramStart"/>
      <w:r w:rsidRPr="00F0402A">
        <w:rPr>
          <w:sz w:val="22"/>
          <w:highlight w:val="lightGray"/>
        </w:rPr>
        <w:t>1))</w:t>
      </w:r>
      <w:proofErr w:type="gramEnd"/>
      <w:r w:rsidRPr="00F0402A">
        <w:rPr>
          <w:sz w:val="22"/>
          <w:highlight w:val="lightGray"/>
        </w:rPr>
        <w:t>;</w:t>
      </w:r>
    </w:p>
    <w:p w14:paraId="7F4920C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}</w:t>
      </w:r>
    </w:p>
    <w:p w14:paraId="337B824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442C8A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class Ship</w:t>
      </w:r>
    </w:p>
    <w:p w14:paraId="31193C4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30299EA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public:</w:t>
      </w:r>
    </w:p>
    <w:p w14:paraId="47B804A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void </w:t>
      </w:r>
      <w:proofErr w:type="gramStart"/>
      <w:r w:rsidRPr="00F0402A">
        <w:rPr>
          <w:sz w:val="22"/>
          <w:highlight w:val="lightGray"/>
        </w:rPr>
        <w:t>Draw(</w:t>
      </w:r>
      <w:proofErr w:type="gramEnd"/>
      <w:r w:rsidRPr="00F0402A">
        <w:rPr>
          <w:sz w:val="22"/>
          <w:highlight w:val="lightGray"/>
        </w:rPr>
        <w:t>HDC dc, int x, int y)</w:t>
      </w:r>
    </w:p>
    <w:p w14:paraId="79970C9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32CA4D0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POINT </w:t>
      </w:r>
      <w:proofErr w:type="gramStart"/>
      <w:r w:rsidRPr="00F0402A">
        <w:rPr>
          <w:sz w:val="22"/>
          <w:highlight w:val="lightGray"/>
        </w:rPr>
        <w:t>hull[</w:t>
      </w:r>
      <w:proofErr w:type="gramEnd"/>
      <w:r w:rsidRPr="00F0402A">
        <w:rPr>
          <w:sz w:val="22"/>
          <w:highlight w:val="lightGray"/>
        </w:rPr>
        <w:t>] =</w:t>
      </w:r>
    </w:p>
    <w:p w14:paraId="15FACA0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51266F3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{x, </w:t>
      </w:r>
      <w:proofErr w:type="gramStart"/>
      <w:r w:rsidRPr="00F0402A">
        <w:rPr>
          <w:sz w:val="22"/>
          <w:highlight w:val="lightGray"/>
        </w:rPr>
        <w:t>y},</w:t>
      </w:r>
      <w:proofErr w:type="gramEnd"/>
    </w:p>
    <w:p w14:paraId="4A85CC6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 + 260, </w:t>
      </w:r>
      <w:proofErr w:type="gramStart"/>
      <w:r w:rsidRPr="00F0402A">
        <w:rPr>
          <w:sz w:val="22"/>
          <w:highlight w:val="lightGray"/>
        </w:rPr>
        <w:t>y},</w:t>
      </w:r>
      <w:proofErr w:type="gramEnd"/>
    </w:p>
    <w:p w14:paraId="09FE639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 + 220, y + </w:t>
      </w:r>
      <w:proofErr w:type="gramStart"/>
      <w:r w:rsidRPr="00F0402A">
        <w:rPr>
          <w:sz w:val="22"/>
          <w:highlight w:val="lightGray"/>
        </w:rPr>
        <w:t>65},</w:t>
      </w:r>
      <w:proofErr w:type="gramEnd"/>
    </w:p>
    <w:p w14:paraId="7F3F036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    {x + 45, y + 65}</w:t>
      </w:r>
    </w:p>
    <w:p w14:paraId="2F7249B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};</w:t>
      </w:r>
    </w:p>
    <w:p w14:paraId="4E825CB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A2C195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HBRUSH brush = </w:t>
      </w:r>
      <w:proofErr w:type="spellStart"/>
      <w:proofErr w:type="gramStart"/>
      <w:r w:rsidRPr="00F0402A">
        <w:rPr>
          <w:sz w:val="22"/>
          <w:highlight w:val="lightGray"/>
        </w:rPr>
        <w:t>CreateSolidBrush</w:t>
      </w:r>
      <w:proofErr w:type="spellEnd"/>
      <w:r w:rsidRPr="00F0402A">
        <w:rPr>
          <w:sz w:val="22"/>
          <w:highlight w:val="lightGray"/>
        </w:rPr>
        <w:t>(RGB(</w:t>
      </w:r>
      <w:proofErr w:type="gramEnd"/>
      <w:r w:rsidRPr="00F0402A">
        <w:rPr>
          <w:sz w:val="22"/>
          <w:highlight w:val="lightGray"/>
        </w:rPr>
        <w:t>130, 55, 30));</w:t>
      </w:r>
    </w:p>
    <w:p w14:paraId="08D533A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HBRUSH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 xml:space="preserve"> = (HBRUSH)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brush);</w:t>
      </w:r>
    </w:p>
    <w:p w14:paraId="762AD8F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4D36DE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HPEN pen = </w:t>
      </w:r>
      <w:proofErr w:type="spellStart"/>
      <w:proofErr w:type="gramStart"/>
      <w:r w:rsidRPr="00F0402A">
        <w:rPr>
          <w:sz w:val="22"/>
          <w:highlight w:val="lightGray"/>
        </w:rPr>
        <w:t>CreatePen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PS_SOLID, 2,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50, 30, 20));</w:t>
      </w:r>
    </w:p>
    <w:p w14:paraId="1E2B0FE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HPEN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 xml:space="preserve"> = (HPEN)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pen);</w:t>
      </w:r>
    </w:p>
    <w:p w14:paraId="750DEF7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2A8FE0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gramStart"/>
      <w:r w:rsidRPr="00F0402A">
        <w:rPr>
          <w:sz w:val="22"/>
          <w:highlight w:val="lightGray"/>
        </w:rPr>
        <w:t>Polygon(</w:t>
      </w:r>
      <w:proofErr w:type="gramEnd"/>
      <w:r w:rsidRPr="00F0402A">
        <w:rPr>
          <w:sz w:val="22"/>
          <w:highlight w:val="lightGray"/>
        </w:rPr>
        <w:t>dc, hull, 4);</w:t>
      </w:r>
    </w:p>
    <w:p w14:paraId="1825286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48AFE0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>);</w:t>
      </w:r>
    </w:p>
    <w:p w14:paraId="43406F3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>);</w:t>
      </w:r>
    </w:p>
    <w:p w14:paraId="19F789E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872B64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(brush);</w:t>
      </w:r>
    </w:p>
    <w:p w14:paraId="73C81E6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(pen);</w:t>
      </w:r>
    </w:p>
    <w:p w14:paraId="5F4265D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14A245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pen = </w:t>
      </w:r>
      <w:proofErr w:type="spellStart"/>
      <w:proofErr w:type="gramStart"/>
      <w:r w:rsidRPr="00F0402A">
        <w:rPr>
          <w:sz w:val="22"/>
          <w:highlight w:val="lightGray"/>
        </w:rPr>
        <w:t>CreatePen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PS_SOLID, 5,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80, 50, 20));</w:t>
      </w:r>
    </w:p>
    <w:p w14:paraId="6461677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 xml:space="preserve"> = (HPEN)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pen);</w:t>
      </w:r>
    </w:p>
    <w:p w14:paraId="07CB00B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1E861E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MoveToEx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x + 130, y,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);</w:t>
      </w:r>
    </w:p>
    <w:p w14:paraId="1B017FF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x + 130, y - 170);</w:t>
      </w:r>
    </w:p>
    <w:p w14:paraId="2396E96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F857AA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>);</w:t>
      </w:r>
    </w:p>
    <w:p w14:paraId="6EBFF94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(pen);</w:t>
      </w:r>
    </w:p>
    <w:p w14:paraId="55CB7FC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AF28EF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POINT sail1[] =</w:t>
      </w:r>
    </w:p>
    <w:p w14:paraId="4662D1F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581D30D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    {x + 120, y - </w:t>
      </w:r>
      <w:proofErr w:type="gramStart"/>
      <w:r w:rsidRPr="00F0402A">
        <w:rPr>
          <w:sz w:val="22"/>
          <w:highlight w:val="lightGray"/>
        </w:rPr>
        <w:t>160},</w:t>
      </w:r>
      <w:proofErr w:type="gramEnd"/>
    </w:p>
    <w:p w14:paraId="72E69E1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 + 35, y - </w:t>
      </w:r>
      <w:proofErr w:type="gramStart"/>
      <w:r w:rsidRPr="00F0402A">
        <w:rPr>
          <w:sz w:val="22"/>
          <w:highlight w:val="lightGray"/>
        </w:rPr>
        <w:t>20},</w:t>
      </w:r>
      <w:proofErr w:type="gramEnd"/>
    </w:p>
    <w:p w14:paraId="144B9BD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 + 120, y - 20}</w:t>
      </w:r>
    </w:p>
    <w:p w14:paraId="33A7607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};</w:t>
      </w:r>
    </w:p>
    <w:p w14:paraId="372BFC9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D85D40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brush = </w:t>
      </w:r>
      <w:proofErr w:type="spellStart"/>
      <w:proofErr w:type="gramStart"/>
      <w:r w:rsidRPr="00F0402A">
        <w:rPr>
          <w:sz w:val="22"/>
          <w:highlight w:val="lightGray"/>
        </w:rPr>
        <w:t>CreateSolidBrush</w:t>
      </w:r>
      <w:proofErr w:type="spellEnd"/>
      <w:r w:rsidRPr="00F0402A">
        <w:rPr>
          <w:sz w:val="22"/>
          <w:highlight w:val="lightGray"/>
        </w:rPr>
        <w:t>(RGB(</w:t>
      </w:r>
      <w:proofErr w:type="gramEnd"/>
      <w:r w:rsidRPr="00F0402A">
        <w:rPr>
          <w:sz w:val="22"/>
          <w:highlight w:val="lightGray"/>
        </w:rPr>
        <w:t>245, 245, 230));</w:t>
      </w:r>
    </w:p>
    <w:p w14:paraId="022483C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 xml:space="preserve"> = (HBRUSH)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brush);</w:t>
      </w:r>
    </w:p>
    <w:p w14:paraId="4DDF9A8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638A40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gramStart"/>
      <w:r w:rsidRPr="00F0402A">
        <w:rPr>
          <w:sz w:val="22"/>
          <w:highlight w:val="lightGray"/>
        </w:rPr>
        <w:t>Polygon(</w:t>
      </w:r>
      <w:proofErr w:type="gramEnd"/>
      <w:r w:rsidRPr="00F0402A">
        <w:rPr>
          <w:sz w:val="22"/>
          <w:highlight w:val="lightGray"/>
        </w:rPr>
        <w:t>dc, sail1, 3);</w:t>
      </w:r>
    </w:p>
    <w:p w14:paraId="15F8C59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3C0AB5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>);</w:t>
      </w:r>
    </w:p>
    <w:p w14:paraId="1179E3A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(brush);</w:t>
      </w:r>
    </w:p>
    <w:p w14:paraId="0C1F363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470A15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POINT sail2[] =</w:t>
      </w:r>
    </w:p>
    <w:p w14:paraId="0FE9947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0EF2671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 + 140, y - </w:t>
      </w:r>
      <w:proofErr w:type="gramStart"/>
      <w:r w:rsidRPr="00F0402A">
        <w:rPr>
          <w:sz w:val="22"/>
          <w:highlight w:val="lightGray"/>
        </w:rPr>
        <w:t>145},</w:t>
      </w:r>
      <w:proofErr w:type="gramEnd"/>
    </w:p>
    <w:p w14:paraId="046A860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 + 235, y - </w:t>
      </w:r>
      <w:proofErr w:type="gramStart"/>
      <w:r w:rsidRPr="00F0402A">
        <w:rPr>
          <w:sz w:val="22"/>
          <w:highlight w:val="lightGray"/>
        </w:rPr>
        <w:t>20},</w:t>
      </w:r>
      <w:proofErr w:type="gramEnd"/>
    </w:p>
    <w:p w14:paraId="05A365E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{x + 140, y - 20}</w:t>
      </w:r>
    </w:p>
    <w:p w14:paraId="6888EF5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};</w:t>
      </w:r>
    </w:p>
    <w:p w14:paraId="68538F3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8A9EEF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brush = </w:t>
      </w:r>
      <w:proofErr w:type="spellStart"/>
      <w:proofErr w:type="gramStart"/>
      <w:r w:rsidRPr="00F0402A">
        <w:rPr>
          <w:sz w:val="22"/>
          <w:highlight w:val="lightGray"/>
        </w:rPr>
        <w:t>CreateSolidBrush</w:t>
      </w:r>
      <w:proofErr w:type="spellEnd"/>
      <w:r w:rsidRPr="00F0402A">
        <w:rPr>
          <w:sz w:val="22"/>
          <w:highlight w:val="lightGray"/>
        </w:rPr>
        <w:t>(RGB(</w:t>
      </w:r>
      <w:proofErr w:type="gramEnd"/>
      <w:r w:rsidRPr="00F0402A">
        <w:rPr>
          <w:sz w:val="22"/>
          <w:highlight w:val="lightGray"/>
        </w:rPr>
        <w:t xml:space="preserve">220, 230, </w:t>
      </w:r>
      <w:proofErr w:type="gramStart"/>
      <w:r w:rsidRPr="00F0402A">
        <w:rPr>
          <w:sz w:val="22"/>
          <w:highlight w:val="lightGray"/>
        </w:rPr>
        <w:t>240))</w:t>
      </w:r>
      <w:proofErr w:type="gramEnd"/>
      <w:r w:rsidRPr="00F0402A">
        <w:rPr>
          <w:sz w:val="22"/>
          <w:highlight w:val="lightGray"/>
        </w:rPr>
        <w:t>;</w:t>
      </w:r>
    </w:p>
    <w:p w14:paraId="5A409C1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 xml:space="preserve"> = (HBRUSH)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brush);</w:t>
      </w:r>
    </w:p>
    <w:p w14:paraId="7BB0366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224F64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gramStart"/>
      <w:r w:rsidRPr="00F0402A">
        <w:rPr>
          <w:sz w:val="22"/>
          <w:highlight w:val="lightGray"/>
        </w:rPr>
        <w:t>Polygon(</w:t>
      </w:r>
      <w:proofErr w:type="gramEnd"/>
      <w:r w:rsidRPr="00F0402A">
        <w:rPr>
          <w:sz w:val="22"/>
          <w:highlight w:val="lightGray"/>
        </w:rPr>
        <w:t>dc, sail2, 3);</w:t>
      </w:r>
    </w:p>
    <w:p w14:paraId="4F08ACE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ADCF83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>);</w:t>
      </w:r>
    </w:p>
    <w:p w14:paraId="2A2B7D4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(brush);</w:t>
      </w:r>
    </w:p>
    <w:p w14:paraId="6172973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0420D5B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>};</w:t>
      </w:r>
    </w:p>
    <w:p w14:paraId="7AB32C5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6B9BAA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class Bird</w:t>
      </w:r>
    </w:p>
    <w:p w14:paraId="5E3BAFC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32D2535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public:</w:t>
      </w:r>
    </w:p>
    <w:p w14:paraId="49D3C40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void </w:t>
      </w:r>
      <w:proofErr w:type="gramStart"/>
      <w:r w:rsidRPr="00F0402A">
        <w:rPr>
          <w:sz w:val="22"/>
          <w:highlight w:val="lightGray"/>
        </w:rPr>
        <w:t>Draw(</w:t>
      </w:r>
      <w:proofErr w:type="gramEnd"/>
      <w:r w:rsidRPr="00F0402A">
        <w:rPr>
          <w:sz w:val="22"/>
          <w:highlight w:val="lightGray"/>
        </w:rPr>
        <w:t>HDC dc, int x, int y)</w:t>
      </w:r>
    </w:p>
    <w:p w14:paraId="5C1382A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7388192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HPEN pen = </w:t>
      </w:r>
      <w:proofErr w:type="spellStart"/>
      <w:proofErr w:type="gramStart"/>
      <w:r w:rsidRPr="00F0402A">
        <w:rPr>
          <w:sz w:val="22"/>
          <w:highlight w:val="lightGray"/>
        </w:rPr>
        <w:t>CreatePen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PS_SOLID, 4,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40, 40, 40));</w:t>
      </w:r>
    </w:p>
    <w:p w14:paraId="473A013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HPEN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 xml:space="preserve"> = (HPEN)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pen);</w:t>
      </w:r>
    </w:p>
    <w:p w14:paraId="174DE4E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253AC7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MoveToEx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x, y + 20,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);</w:t>
      </w:r>
    </w:p>
    <w:p w14:paraId="7F0D1C2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x + 25, y);</w:t>
      </w:r>
    </w:p>
    <w:p w14:paraId="34FF430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x + 50, y + 20);</w:t>
      </w:r>
    </w:p>
    <w:p w14:paraId="3FBBBC2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02E4F7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>);</w:t>
      </w:r>
    </w:p>
    <w:p w14:paraId="2BAAF7D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(pen);</w:t>
      </w:r>
    </w:p>
    <w:p w14:paraId="58F2159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5A334E0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};</w:t>
      </w:r>
    </w:p>
    <w:p w14:paraId="7D45F66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00BAC2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class Cloud</w:t>
      </w:r>
    </w:p>
    <w:p w14:paraId="5AD85E6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39AAC0D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public:</w:t>
      </w:r>
    </w:p>
    <w:p w14:paraId="66B5697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void </w:t>
      </w:r>
      <w:proofErr w:type="gramStart"/>
      <w:r w:rsidRPr="00F0402A">
        <w:rPr>
          <w:sz w:val="22"/>
          <w:highlight w:val="lightGray"/>
        </w:rPr>
        <w:t>Draw(</w:t>
      </w:r>
      <w:proofErr w:type="gramEnd"/>
      <w:r w:rsidRPr="00F0402A">
        <w:rPr>
          <w:sz w:val="22"/>
          <w:highlight w:val="lightGray"/>
        </w:rPr>
        <w:t>HDC dc, int x, int y)</w:t>
      </w:r>
    </w:p>
    <w:p w14:paraId="589B3D1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56836CC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HBRUSH brush = </w:t>
      </w:r>
      <w:proofErr w:type="spellStart"/>
      <w:proofErr w:type="gramStart"/>
      <w:r w:rsidRPr="00F0402A">
        <w:rPr>
          <w:sz w:val="22"/>
          <w:highlight w:val="lightGray"/>
        </w:rPr>
        <w:t>CreateSolidBrush</w:t>
      </w:r>
      <w:proofErr w:type="spellEnd"/>
      <w:r w:rsidRPr="00F0402A">
        <w:rPr>
          <w:sz w:val="22"/>
          <w:highlight w:val="lightGray"/>
        </w:rPr>
        <w:t>(RGB(</w:t>
      </w:r>
      <w:proofErr w:type="gramEnd"/>
      <w:r w:rsidRPr="00F0402A">
        <w:rPr>
          <w:sz w:val="22"/>
          <w:highlight w:val="lightGray"/>
        </w:rPr>
        <w:t>255, 255, 255));</w:t>
      </w:r>
    </w:p>
    <w:p w14:paraId="0AF1DF5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HBRUSH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 xml:space="preserve"> = (HBRUSH)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brush);</w:t>
      </w:r>
    </w:p>
    <w:p w14:paraId="7C11276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9207ED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gramStart"/>
      <w:r w:rsidRPr="00F0402A">
        <w:rPr>
          <w:sz w:val="22"/>
          <w:highlight w:val="lightGray"/>
        </w:rPr>
        <w:t>Ellipse(</w:t>
      </w:r>
      <w:proofErr w:type="gramEnd"/>
      <w:r w:rsidRPr="00F0402A">
        <w:rPr>
          <w:sz w:val="22"/>
          <w:highlight w:val="lightGray"/>
        </w:rPr>
        <w:t>dc, x, y + 20, x + 75, y + 70);</w:t>
      </w:r>
    </w:p>
    <w:p w14:paraId="2EAFE13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</w:t>
      </w:r>
      <w:proofErr w:type="gramStart"/>
      <w:r w:rsidRPr="00F0402A">
        <w:rPr>
          <w:sz w:val="22"/>
          <w:highlight w:val="lightGray"/>
        </w:rPr>
        <w:t>Ellipse(</w:t>
      </w:r>
      <w:proofErr w:type="gramEnd"/>
      <w:r w:rsidRPr="00F0402A">
        <w:rPr>
          <w:sz w:val="22"/>
          <w:highlight w:val="lightGray"/>
        </w:rPr>
        <w:t>dc, x + 35, y, x + 115, y + 70);</w:t>
      </w:r>
    </w:p>
    <w:p w14:paraId="2C5EE6C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gramStart"/>
      <w:r w:rsidRPr="00F0402A">
        <w:rPr>
          <w:sz w:val="22"/>
          <w:highlight w:val="lightGray"/>
        </w:rPr>
        <w:t>Ellipse(</w:t>
      </w:r>
      <w:proofErr w:type="gramEnd"/>
      <w:r w:rsidRPr="00F0402A">
        <w:rPr>
          <w:sz w:val="22"/>
          <w:highlight w:val="lightGray"/>
        </w:rPr>
        <w:t>dc, x + 75, y + 20, x + 150, y + 70);</w:t>
      </w:r>
    </w:p>
    <w:p w14:paraId="4FC808D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807911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gramStart"/>
      <w:r w:rsidRPr="00F0402A">
        <w:rPr>
          <w:sz w:val="22"/>
          <w:highlight w:val="lightGray"/>
        </w:rPr>
        <w:t>Rectangle(</w:t>
      </w:r>
      <w:proofErr w:type="gramEnd"/>
      <w:r w:rsidRPr="00F0402A">
        <w:rPr>
          <w:sz w:val="22"/>
          <w:highlight w:val="lightGray"/>
        </w:rPr>
        <w:t>dc, x + 35, y + 35, x + 115, y + 70);</w:t>
      </w:r>
    </w:p>
    <w:p w14:paraId="65571F8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A60C8D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>);</w:t>
      </w:r>
    </w:p>
    <w:p w14:paraId="4E05E1A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(brush);</w:t>
      </w:r>
    </w:p>
    <w:p w14:paraId="52AEC60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15F06FF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};</w:t>
      </w:r>
    </w:p>
    <w:p w14:paraId="4402F8C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10F5CD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class Sun</w:t>
      </w:r>
    </w:p>
    <w:p w14:paraId="0569567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3526A2B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public:</w:t>
      </w:r>
    </w:p>
    <w:p w14:paraId="263E1D8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void </w:t>
      </w:r>
      <w:proofErr w:type="gramStart"/>
      <w:r w:rsidRPr="00F0402A">
        <w:rPr>
          <w:sz w:val="22"/>
          <w:highlight w:val="lightGray"/>
        </w:rPr>
        <w:t>Draw(</w:t>
      </w:r>
      <w:proofErr w:type="gramEnd"/>
      <w:r w:rsidRPr="00F0402A">
        <w:rPr>
          <w:sz w:val="22"/>
          <w:highlight w:val="lightGray"/>
        </w:rPr>
        <w:t>HDC dc, int x, int y)</w:t>
      </w:r>
    </w:p>
    <w:p w14:paraId="37FEA67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3F4523C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HBRUSH brush = </w:t>
      </w:r>
      <w:proofErr w:type="spellStart"/>
      <w:proofErr w:type="gramStart"/>
      <w:r w:rsidRPr="00F0402A">
        <w:rPr>
          <w:sz w:val="22"/>
          <w:highlight w:val="lightGray"/>
        </w:rPr>
        <w:t>CreateSolidBrush</w:t>
      </w:r>
      <w:proofErr w:type="spellEnd"/>
      <w:r w:rsidRPr="00F0402A">
        <w:rPr>
          <w:sz w:val="22"/>
          <w:highlight w:val="lightGray"/>
        </w:rPr>
        <w:t>(RGB(</w:t>
      </w:r>
      <w:proofErr w:type="gramEnd"/>
      <w:r w:rsidRPr="00F0402A">
        <w:rPr>
          <w:sz w:val="22"/>
          <w:highlight w:val="lightGray"/>
        </w:rPr>
        <w:t xml:space="preserve">255, 220, </w:t>
      </w:r>
      <w:proofErr w:type="gramStart"/>
      <w:r w:rsidRPr="00F0402A">
        <w:rPr>
          <w:sz w:val="22"/>
          <w:highlight w:val="lightGray"/>
        </w:rPr>
        <w:t>0))</w:t>
      </w:r>
      <w:proofErr w:type="gramEnd"/>
      <w:r w:rsidRPr="00F0402A">
        <w:rPr>
          <w:sz w:val="22"/>
          <w:highlight w:val="lightGray"/>
        </w:rPr>
        <w:t>;</w:t>
      </w:r>
    </w:p>
    <w:p w14:paraId="5A7B8A5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HBRUSH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 xml:space="preserve"> = (HBRUSH)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brush);</w:t>
      </w:r>
    </w:p>
    <w:p w14:paraId="5077637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F3035C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HPEN pen = </w:t>
      </w:r>
      <w:proofErr w:type="spellStart"/>
      <w:proofErr w:type="gramStart"/>
      <w:r w:rsidRPr="00F0402A">
        <w:rPr>
          <w:sz w:val="22"/>
          <w:highlight w:val="lightGray"/>
        </w:rPr>
        <w:t>CreatePen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PS_SOLID, 2,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240, 160, 0));</w:t>
      </w:r>
    </w:p>
    <w:p w14:paraId="478C1A2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HPEN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 xml:space="preserve"> = (HPEN)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pen);</w:t>
      </w:r>
    </w:p>
    <w:p w14:paraId="64D4954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A706ED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gramStart"/>
      <w:r w:rsidRPr="00F0402A">
        <w:rPr>
          <w:sz w:val="22"/>
          <w:highlight w:val="lightGray"/>
        </w:rPr>
        <w:t>Ellipse(</w:t>
      </w:r>
      <w:proofErr w:type="gramEnd"/>
      <w:r w:rsidRPr="00F0402A">
        <w:rPr>
          <w:sz w:val="22"/>
          <w:highlight w:val="lightGray"/>
        </w:rPr>
        <w:t>dc, x, y, x + 100, y + 100);</w:t>
      </w:r>
    </w:p>
    <w:p w14:paraId="5659B72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AD3323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oldBrush</w:t>
      </w:r>
      <w:proofErr w:type="spellEnd"/>
      <w:r w:rsidRPr="00F0402A">
        <w:rPr>
          <w:sz w:val="22"/>
          <w:highlight w:val="lightGray"/>
        </w:rPr>
        <w:t>);</w:t>
      </w:r>
    </w:p>
    <w:p w14:paraId="233A884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>);</w:t>
      </w:r>
    </w:p>
    <w:p w14:paraId="1789ED6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16515F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(brush);</w:t>
      </w:r>
    </w:p>
    <w:p w14:paraId="3E09134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(pen);</w:t>
      </w:r>
    </w:p>
    <w:p w14:paraId="7D3657F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}</w:t>
      </w:r>
    </w:p>
    <w:p w14:paraId="28DAC87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};</w:t>
      </w:r>
    </w:p>
    <w:p w14:paraId="6C49A71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09C151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Ship </w:t>
      </w:r>
      <w:proofErr w:type="spellStart"/>
      <w:r w:rsidRPr="00F0402A">
        <w:rPr>
          <w:sz w:val="22"/>
          <w:highlight w:val="lightGray"/>
        </w:rPr>
        <w:t>ship</w:t>
      </w:r>
      <w:proofErr w:type="spellEnd"/>
      <w:r w:rsidRPr="00F0402A">
        <w:rPr>
          <w:sz w:val="22"/>
          <w:highlight w:val="lightGray"/>
        </w:rPr>
        <w:t>;</w:t>
      </w:r>
    </w:p>
    <w:p w14:paraId="5EE1F76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Bird </w:t>
      </w:r>
      <w:proofErr w:type="spellStart"/>
      <w:r w:rsidRPr="00F0402A">
        <w:rPr>
          <w:sz w:val="22"/>
          <w:highlight w:val="lightGray"/>
        </w:rPr>
        <w:t>bird</w:t>
      </w:r>
      <w:proofErr w:type="spellEnd"/>
      <w:r w:rsidRPr="00F0402A">
        <w:rPr>
          <w:sz w:val="22"/>
          <w:highlight w:val="lightGray"/>
        </w:rPr>
        <w:t>;</w:t>
      </w:r>
    </w:p>
    <w:p w14:paraId="1DDC574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Cloud </w:t>
      </w:r>
      <w:proofErr w:type="spellStart"/>
      <w:r w:rsidRPr="00F0402A">
        <w:rPr>
          <w:sz w:val="22"/>
          <w:highlight w:val="lightGray"/>
        </w:rPr>
        <w:t>cloud</w:t>
      </w:r>
      <w:proofErr w:type="spellEnd"/>
      <w:r w:rsidRPr="00F0402A">
        <w:rPr>
          <w:sz w:val="22"/>
          <w:highlight w:val="lightGray"/>
        </w:rPr>
        <w:t>;</w:t>
      </w:r>
    </w:p>
    <w:p w14:paraId="290BF44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Sun </w:t>
      </w:r>
      <w:proofErr w:type="spellStart"/>
      <w:r w:rsidRPr="00F0402A">
        <w:rPr>
          <w:sz w:val="22"/>
          <w:highlight w:val="lightGray"/>
        </w:rPr>
        <w:t>sun</w:t>
      </w:r>
      <w:proofErr w:type="spellEnd"/>
      <w:r w:rsidRPr="00F0402A">
        <w:rPr>
          <w:sz w:val="22"/>
          <w:highlight w:val="lightGray"/>
        </w:rPr>
        <w:t>;</w:t>
      </w:r>
    </w:p>
    <w:p w14:paraId="4AA6892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1E87CB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void </w:t>
      </w:r>
      <w:proofErr w:type="spellStart"/>
      <w:proofErr w:type="gramStart"/>
      <w:r w:rsidRPr="00F0402A">
        <w:rPr>
          <w:sz w:val="22"/>
          <w:highlight w:val="lightGray"/>
        </w:rPr>
        <w:t>DrawComposition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HDC dc)</w:t>
      </w:r>
    </w:p>
    <w:p w14:paraId="7F04CF9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769BE74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RECT r = {0, 0,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proofErr w:type="gram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>};</w:t>
      </w:r>
      <w:proofErr w:type="gramEnd"/>
    </w:p>
    <w:p w14:paraId="5604ADD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C8EE91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HBRUSH sky = </w:t>
      </w:r>
      <w:proofErr w:type="spellStart"/>
      <w:proofErr w:type="gramStart"/>
      <w:r w:rsidRPr="00F0402A">
        <w:rPr>
          <w:sz w:val="22"/>
          <w:highlight w:val="lightGray"/>
        </w:rPr>
        <w:t>CreateSolidBrush</w:t>
      </w:r>
      <w:proofErr w:type="spellEnd"/>
      <w:r w:rsidRPr="00F0402A">
        <w:rPr>
          <w:sz w:val="22"/>
          <w:highlight w:val="lightGray"/>
        </w:rPr>
        <w:t>(RGB(</w:t>
      </w:r>
      <w:proofErr w:type="gramEnd"/>
      <w:r w:rsidRPr="00F0402A">
        <w:rPr>
          <w:sz w:val="22"/>
          <w:highlight w:val="lightGray"/>
        </w:rPr>
        <w:t>135, 206, 235));</w:t>
      </w:r>
    </w:p>
    <w:p w14:paraId="619160E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FillRect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&amp;r, sky);</w:t>
      </w:r>
    </w:p>
    <w:p w14:paraId="213FBC0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(sky);</w:t>
      </w:r>
    </w:p>
    <w:p w14:paraId="251C921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41E1FE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sun.Draw</w:t>
      </w:r>
      <w:proofErr w:type="spellEnd"/>
      <w:proofErr w:type="gramEnd"/>
      <w:r w:rsidRPr="00F0402A">
        <w:rPr>
          <w:sz w:val="22"/>
          <w:highlight w:val="lightGray"/>
        </w:rPr>
        <w:t xml:space="preserve">(dc,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 - 160, 50);</w:t>
      </w:r>
    </w:p>
    <w:p w14:paraId="22BAB1B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F3FA5C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cloud.Draw</w:t>
      </w:r>
      <w:proofErr w:type="spellEnd"/>
      <w:proofErr w:type="gramEnd"/>
      <w:r w:rsidRPr="00F0402A">
        <w:rPr>
          <w:sz w:val="22"/>
          <w:highlight w:val="lightGray"/>
        </w:rPr>
        <w:t>(dc, 100, 80);</w:t>
      </w:r>
    </w:p>
    <w:p w14:paraId="77C85C6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cloud.Draw</w:t>
      </w:r>
      <w:proofErr w:type="spellEnd"/>
      <w:proofErr w:type="gramEnd"/>
      <w:r w:rsidRPr="00F0402A">
        <w:rPr>
          <w:sz w:val="22"/>
          <w:highlight w:val="lightGray"/>
        </w:rPr>
        <w:t>(dc, 370, 120);</w:t>
      </w:r>
    </w:p>
    <w:p w14:paraId="5C8E88D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cloud.Draw</w:t>
      </w:r>
      <w:proofErr w:type="spellEnd"/>
      <w:proofErr w:type="gramEnd"/>
      <w:r w:rsidRPr="00F0402A">
        <w:rPr>
          <w:sz w:val="22"/>
          <w:highlight w:val="lightGray"/>
        </w:rPr>
        <w:t>(dc, 600, 65);</w:t>
      </w:r>
    </w:p>
    <w:p w14:paraId="6325098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EEA92C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bird.Draw</w:t>
      </w:r>
      <w:proofErr w:type="spellEnd"/>
      <w:proofErr w:type="gramEnd"/>
      <w:r w:rsidRPr="00F0402A">
        <w:rPr>
          <w:sz w:val="22"/>
          <w:highlight w:val="lightGray"/>
        </w:rPr>
        <w:t>(dc, 300, 220);</w:t>
      </w:r>
    </w:p>
    <w:p w14:paraId="280E7C6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bird.Draw</w:t>
      </w:r>
      <w:proofErr w:type="spellEnd"/>
      <w:proofErr w:type="gramEnd"/>
      <w:r w:rsidRPr="00F0402A">
        <w:rPr>
          <w:sz w:val="22"/>
          <w:highlight w:val="lightGray"/>
        </w:rPr>
        <w:t>(dc, 390, 180);</w:t>
      </w:r>
    </w:p>
    <w:p w14:paraId="4EC6F1D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bird.Draw</w:t>
      </w:r>
      <w:proofErr w:type="spellEnd"/>
      <w:proofErr w:type="gramEnd"/>
      <w:r w:rsidRPr="00F0402A">
        <w:rPr>
          <w:sz w:val="22"/>
          <w:highlight w:val="lightGray"/>
        </w:rPr>
        <w:t>(dc, 470, 230);</w:t>
      </w:r>
    </w:p>
    <w:p w14:paraId="4138224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18752C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RECT sea =</w:t>
      </w:r>
    </w:p>
    <w:p w14:paraId="5F7FB8D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41E214E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0,</w:t>
      </w:r>
    </w:p>
    <w:p w14:paraId="19498A4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/ 2,</w:t>
      </w:r>
    </w:p>
    <w:p w14:paraId="3549EEB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>,</w:t>
      </w:r>
    </w:p>
    <w:p w14:paraId="70582CD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</w:p>
    <w:p w14:paraId="01BDE53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};</w:t>
      </w:r>
    </w:p>
    <w:p w14:paraId="6D0F3B0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C5889C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HBRUSH water = </w:t>
      </w:r>
      <w:proofErr w:type="spellStart"/>
      <w:proofErr w:type="gramStart"/>
      <w:r w:rsidRPr="00F0402A">
        <w:rPr>
          <w:sz w:val="22"/>
          <w:highlight w:val="lightGray"/>
        </w:rPr>
        <w:t>CreateSolidBrush</w:t>
      </w:r>
      <w:proofErr w:type="spellEnd"/>
      <w:r w:rsidRPr="00F0402A">
        <w:rPr>
          <w:sz w:val="22"/>
          <w:highlight w:val="lightGray"/>
        </w:rPr>
        <w:t>(RGB(</w:t>
      </w:r>
      <w:proofErr w:type="gramEnd"/>
      <w:r w:rsidRPr="00F0402A">
        <w:rPr>
          <w:sz w:val="22"/>
          <w:highlight w:val="lightGray"/>
        </w:rPr>
        <w:t>30, 130, 210));</w:t>
      </w:r>
    </w:p>
    <w:p w14:paraId="6BA9BEF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FillRect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&amp;sea, water);</w:t>
      </w:r>
    </w:p>
    <w:p w14:paraId="6A0F6AA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(water);</w:t>
      </w:r>
    </w:p>
    <w:p w14:paraId="6C7ABA8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B5248D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HPEN </w:t>
      </w:r>
      <w:proofErr w:type="spellStart"/>
      <w:r w:rsidRPr="00F0402A">
        <w:rPr>
          <w:sz w:val="22"/>
          <w:highlight w:val="lightGray"/>
        </w:rPr>
        <w:t>wavePen</w:t>
      </w:r>
      <w:proofErr w:type="spellEnd"/>
      <w:r w:rsidRPr="00F0402A">
        <w:rPr>
          <w:sz w:val="22"/>
          <w:highlight w:val="lightGray"/>
        </w:rPr>
        <w:t xml:space="preserve"> = </w:t>
      </w:r>
      <w:proofErr w:type="spellStart"/>
      <w:proofErr w:type="gramStart"/>
      <w:r w:rsidRPr="00F0402A">
        <w:rPr>
          <w:sz w:val="22"/>
          <w:highlight w:val="lightGray"/>
        </w:rPr>
        <w:t>CreatePen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PS_SOLID, 2,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180, 230, 255));</w:t>
      </w:r>
    </w:p>
    <w:p w14:paraId="5EC1801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HPEN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 xml:space="preserve"> = (HPEN)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wavePen</w:t>
      </w:r>
      <w:proofErr w:type="spellEnd"/>
      <w:r w:rsidRPr="00F0402A">
        <w:rPr>
          <w:sz w:val="22"/>
          <w:highlight w:val="lightGray"/>
        </w:rPr>
        <w:t>);</w:t>
      </w:r>
    </w:p>
    <w:p w14:paraId="405B518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A53DF8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for (int y =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/ 2 + 30;</w:t>
      </w:r>
    </w:p>
    <w:p w14:paraId="4EB3AB1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y &lt;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- 20; y += 45)</w:t>
      </w:r>
    </w:p>
    <w:p w14:paraId="5DB86CA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072CF27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for (int x = 20; x &lt;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 - 40; x += 100)</w:t>
      </w:r>
    </w:p>
    <w:p w14:paraId="625EE17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6CFBDC4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proofErr w:type="gramStart"/>
      <w:r w:rsidRPr="00F0402A">
        <w:rPr>
          <w:sz w:val="22"/>
          <w:highlight w:val="lightGray"/>
        </w:rPr>
        <w:t>MoveToEx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x, y,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);</w:t>
      </w:r>
    </w:p>
    <w:p w14:paraId="153E986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x + 45, y);</w:t>
      </w:r>
    </w:p>
    <w:p w14:paraId="1D68ECE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5D5512B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23BBC42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562006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>);</w:t>
      </w:r>
    </w:p>
    <w:p w14:paraId="4BB6A4F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r w:rsidRPr="00F0402A">
        <w:rPr>
          <w:sz w:val="22"/>
          <w:highlight w:val="lightGray"/>
        </w:rPr>
        <w:t>wavePen</w:t>
      </w:r>
      <w:proofErr w:type="spellEnd"/>
      <w:r w:rsidRPr="00F0402A">
        <w:rPr>
          <w:sz w:val="22"/>
          <w:highlight w:val="lightGray"/>
        </w:rPr>
        <w:t>);</w:t>
      </w:r>
    </w:p>
    <w:p w14:paraId="38E39C6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EF4F5B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ship.Draw</w:t>
      </w:r>
      <w:proofErr w:type="spellEnd"/>
      <w:proofErr w:type="gramEnd"/>
      <w:r w:rsidRPr="00F0402A">
        <w:rPr>
          <w:sz w:val="22"/>
          <w:highlight w:val="lightGray"/>
        </w:rPr>
        <w:t xml:space="preserve">(dc,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 / 2 - 130,</w:t>
      </w:r>
    </w:p>
    <w:p w14:paraId="66841BF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 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/ 2 + 100);</w:t>
      </w:r>
    </w:p>
    <w:p w14:paraId="7531B76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</w:t>
      </w:r>
    </w:p>
    <w:p w14:paraId="0F56FBF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SetBkMode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TRANSPARENT);</w:t>
      </w:r>
    </w:p>
    <w:p w14:paraId="170CCFB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SetTextColor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0, 0, 0));</w:t>
      </w:r>
    </w:p>
    <w:p w14:paraId="6189F7B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4F1564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const </w:t>
      </w:r>
      <w:proofErr w:type="spellStart"/>
      <w:r w:rsidRPr="00F0402A">
        <w:rPr>
          <w:sz w:val="22"/>
          <w:highlight w:val="lightGray"/>
        </w:rPr>
        <w:t>wchar_t</w:t>
      </w:r>
      <w:proofErr w:type="spellEnd"/>
      <w:r w:rsidRPr="00F0402A">
        <w:rPr>
          <w:sz w:val="22"/>
          <w:highlight w:val="lightGray"/>
        </w:rPr>
        <w:t xml:space="preserve">* title = </w:t>
      </w:r>
      <w:proofErr w:type="spellStart"/>
      <w:r w:rsidRPr="00F0402A">
        <w:rPr>
          <w:sz w:val="22"/>
          <w:highlight w:val="lightGray"/>
        </w:rPr>
        <w:t>L"Лабораторна</w:t>
      </w:r>
      <w:proofErr w:type="spellEnd"/>
      <w:r w:rsidRPr="00F0402A">
        <w:rPr>
          <w:sz w:val="22"/>
          <w:highlight w:val="lightGray"/>
        </w:rPr>
        <w:t xml:space="preserve"> </w:t>
      </w:r>
      <w:proofErr w:type="spellStart"/>
      <w:r w:rsidRPr="00F0402A">
        <w:rPr>
          <w:sz w:val="22"/>
          <w:highlight w:val="lightGray"/>
        </w:rPr>
        <w:t>робота</w:t>
      </w:r>
      <w:proofErr w:type="spellEnd"/>
      <w:r w:rsidRPr="00F0402A">
        <w:rPr>
          <w:sz w:val="22"/>
          <w:highlight w:val="lightGray"/>
        </w:rPr>
        <w:t xml:space="preserve"> №2. </w:t>
      </w:r>
      <w:proofErr w:type="spellStart"/>
      <w:r w:rsidRPr="00F0402A">
        <w:rPr>
          <w:sz w:val="22"/>
          <w:highlight w:val="lightGray"/>
        </w:rPr>
        <w:t>Варіант</w:t>
      </w:r>
      <w:proofErr w:type="spellEnd"/>
      <w:r w:rsidRPr="00F0402A">
        <w:rPr>
          <w:sz w:val="22"/>
          <w:highlight w:val="lightGray"/>
        </w:rPr>
        <w:t xml:space="preserve"> 18";</w:t>
      </w:r>
    </w:p>
    <w:p w14:paraId="398825C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20, 20, title, </w:t>
      </w:r>
      <w:proofErr w:type="spellStart"/>
      <w:r w:rsidRPr="00F0402A">
        <w:rPr>
          <w:sz w:val="22"/>
          <w:highlight w:val="lightGray"/>
        </w:rPr>
        <w:t>lstrlenW</w:t>
      </w:r>
      <w:proofErr w:type="spellEnd"/>
      <w:r w:rsidRPr="00F0402A">
        <w:rPr>
          <w:sz w:val="22"/>
          <w:highlight w:val="lightGray"/>
        </w:rPr>
        <w:t>(title));</w:t>
      </w:r>
    </w:p>
    <w:p w14:paraId="371F304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28B982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const </w:t>
      </w:r>
      <w:proofErr w:type="spellStart"/>
      <w:r w:rsidRPr="00F0402A">
        <w:rPr>
          <w:sz w:val="22"/>
          <w:highlight w:val="lightGray"/>
        </w:rPr>
        <w:t>wchar_t</w:t>
      </w:r>
      <w:proofErr w:type="spellEnd"/>
      <w:r w:rsidRPr="00F0402A">
        <w:rPr>
          <w:sz w:val="22"/>
          <w:highlight w:val="lightGray"/>
        </w:rPr>
        <w:t xml:space="preserve">* hint = </w:t>
      </w:r>
      <w:proofErr w:type="spellStart"/>
      <w:r w:rsidRPr="00F0402A">
        <w:rPr>
          <w:sz w:val="22"/>
          <w:highlight w:val="lightGray"/>
        </w:rPr>
        <w:t>L"Клавіша</w:t>
      </w:r>
      <w:proofErr w:type="spellEnd"/>
      <w:r w:rsidRPr="00F0402A">
        <w:rPr>
          <w:sz w:val="22"/>
          <w:highlight w:val="lightGray"/>
        </w:rPr>
        <w:t xml:space="preserve"> 1 - </w:t>
      </w:r>
      <w:proofErr w:type="spellStart"/>
      <w:r w:rsidRPr="00F0402A">
        <w:rPr>
          <w:sz w:val="22"/>
          <w:highlight w:val="lightGray"/>
        </w:rPr>
        <w:t>композиція</w:t>
      </w:r>
      <w:proofErr w:type="spellEnd"/>
      <w:r w:rsidRPr="00F0402A">
        <w:rPr>
          <w:sz w:val="22"/>
          <w:highlight w:val="lightGray"/>
        </w:rPr>
        <w:t xml:space="preserve">; </w:t>
      </w:r>
      <w:proofErr w:type="spellStart"/>
      <w:r w:rsidRPr="00F0402A">
        <w:rPr>
          <w:sz w:val="22"/>
          <w:highlight w:val="lightGray"/>
        </w:rPr>
        <w:t>клавіша</w:t>
      </w:r>
      <w:proofErr w:type="spellEnd"/>
      <w:r w:rsidRPr="00F0402A">
        <w:rPr>
          <w:sz w:val="22"/>
          <w:highlight w:val="lightGray"/>
        </w:rPr>
        <w:t xml:space="preserve"> 2 - </w:t>
      </w:r>
      <w:proofErr w:type="spellStart"/>
      <w:r w:rsidRPr="00F0402A">
        <w:rPr>
          <w:sz w:val="22"/>
          <w:highlight w:val="lightGray"/>
        </w:rPr>
        <w:t>графік</w:t>
      </w:r>
      <w:proofErr w:type="spellEnd"/>
      <w:r w:rsidRPr="00F0402A">
        <w:rPr>
          <w:sz w:val="22"/>
          <w:highlight w:val="lightGray"/>
        </w:rPr>
        <w:t>";</w:t>
      </w:r>
    </w:p>
    <w:p w14:paraId="0058651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20, 45, hint, </w:t>
      </w:r>
      <w:proofErr w:type="spellStart"/>
      <w:r w:rsidRPr="00F0402A">
        <w:rPr>
          <w:sz w:val="22"/>
          <w:highlight w:val="lightGray"/>
        </w:rPr>
        <w:t>lstrlenW</w:t>
      </w:r>
      <w:proofErr w:type="spellEnd"/>
      <w:r w:rsidRPr="00F0402A">
        <w:rPr>
          <w:sz w:val="22"/>
          <w:highlight w:val="lightGray"/>
        </w:rPr>
        <w:t>(hint));</w:t>
      </w:r>
    </w:p>
    <w:p w14:paraId="5A2AC5D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5F3F86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wchar_t</w:t>
      </w:r>
      <w:proofErr w:type="spellEnd"/>
      <w:r w:rsidRPr="00F0402A">
        <w:rPr>
          <w:sz w:val="22"/>
          <w:highlight w:val="lightGray"/>
        </w:rPr>
        <w:t xml:space="preserve"> </w:t>
      </w:r>
      <w:proofErr w:type="gramStart"/>
      <w:r w:rsidRPr="00F0402A">
        <w:rPr>
          <w:sz w:val="22"/>
          <w:highlight w:val="lightGray"/>
        </w:rPr>
        <w:t>info[</w:t>
      </w:r>
      <w:proofErr w:type="gramEnd"/>
      <w:r w:rsidRPr="00F0402A">
        <w:rPr>
          <w:sz w:val="22"/>
          <w:highlight w:val="lightGray"/>
        </w:rPr>
        <w:t>100];</w:t>
      </w:r>
    </w:p>
    <w:p w14:paraId="6B8DA45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wsprintfW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info, </w:t>
      </w:r>
      <w:proofErr w:type="spellStart"/>
      <w:r w:rsidRPr="00F0402A">
        <w:rPr>
          <w:sz w:val="22"/>
          <w:highlight w:val="lightGray"/>
        </w:rPr>
        <w:t>L"Кількість</w:t>
      </w:r>
      <w:proofErr w:type="spellEnd"/>
      <w:r w:rsidRPr="00F0402A">
        <w:rPr>
          <w:sz w:val="22"/>
          <w:highlight w:val="lightGray"/>
        </w:rPr>
        <w:t xml:space="preserve"> </w:t>
      </w:r>
      <w:proofErr w:type="spellStart"/>
      <w:r w:rsidRPr="00F0402A">
        <w:rPr>
          <w:sz w:val="22"/>
          <w:highlight w:val="lightGray"/>
        </w:rPr>
        <w:t>натискань</w:t>
      </w:r>
      <w:proofErr w:type="spellEnd"/>
      <w:r w:rsidRPr="00F0402A">
        <w:rPr>
          <w:sz w:val="22"/>
          <w:highlight w:val="lightGray"/>
        </w:rPr>
        <w:t xml:space="preserve">: %d", </w:t>
      </w:r>
      <w:proofErr w:type="spellStart"/>
      <w:r w:rsidRPr="00F0402A">
        <w:rPr>
          <w:sz w:val="22"/>
          <w:highlight w:val="lightGray"/>
        </w:rPr>
        <w:t>clickCount</w:t>
      </w:r>
      <w:proofErr w:type="spellEnd"/>
      <w:r w:rsidRPr="00F0402A">
        <w:rPr>
          <w:sz w:val="22"/>
          <w:highlight w:val="lightGray"/>
        </w:rPr>
        <w:t>);</w:t>
      </w:r>
    </w:p>
    <w:p w14:paraId="33E59EE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20, 70, info, </w:t>
      </w:r>
      <w:proofErr w:type="spellStart"/>
      <w:r w:rsidRPr="00F0402A">
        <w:rPr>
          <w:sz w:val="22"/>
          <w:highlight w:val="lightGray"/>
        </w:rPr>
        <w:t>lstrlenW</w:t>
      </w:r>
      <w:proofErr w:type="spellEnd"/>
      <w:r w:rsidRPr="00F0402A">
        <w:rPr>
          <w:sz w:val="22"/>
          <w:highlight w:val="lightGray"/>
        </w:rPr>
        <w:t>(info));</w:t>
      </w:r>
    </w:p>
    <w:p w14:paraId="0B0DD7E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}</w:t>
      </w:r>
    </w:p>
    <w:p w14:paraId="2D20F73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4B9A0B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void </w:t>
      </w:r>
      <w:proofErr w:type="spellStart"/>
      <w:proofErr w:type="gramStart"/>
      <w:r w:rsidRPr="00F0402A">
        <w:rPr>
          <w:sz w:val="22"/>
          <w:highlight w:val="lightGray"/>
        </w:rPr>
        <w:t>DrawGraph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HDC dc)</w:t>
      </w:r>
    </w:p>
    <w:p w14:paraId="4057B09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7F1DC94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RECT r = {0, 0,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proofErr w:type="gram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>};</w:t>
      </w:r>
      <w:proofErr w:type="gramEnd"/>
    </w:p>
    <w:p w14:paraId="34C056E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1D2C42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HBRUSH white = (HBRUSH)</w:t>
      </w:r>
      <w:proofErr w:type="spellStart"/>
      <w:proofErr w:type="gramStart"/>
      <w:r w:rsidRPr="00F0402A">
        <w:rPr>
          <w:sz w:val="22"/>
          <w:highlight w:val="lightGray"/>
        </w:rPr>
        <w:t>GetStockObject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WHITE_BRUSH);</w:t>
      </w:r>
    </w:p>
    <w:p w14:paraId="1DBB8C5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FillRect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&amp;r, white);</w:t>
      </w:r>
    </w:p>
    <w:p w14:paraId="3F02E73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D6C7F5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int left = 100;</w:t>
      </w:r>
    </w:p>
    <w:p w14:paraId="765D46E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int right =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 - 70;</w:t>
      </w:r>
    </w:p>
    <w:p w14:paraId="7376DFB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int top = 100;</w:t>
      </w:r>
    </w:p>
    <w:p w14:paraId="327165C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int bottom =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- 100;</w:t>
      </w:r>
    </w:p>
    <w:p w14:paraId="435AEF6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29EB69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int </w:t>
      </w:r>
      <w:proofErr w:type="spellStart"/>
      <w:r w:rsidRPr="00F0402A">
        <w:rPr>
          <w:sz w:val="22"/>
          <w:highlight w:val="lightGray"/>
        </w:rPr>
        <w:t>graphWidth</w:t>
      </w:r>
      <w:proofErr w:type="spellEnd"/>
      <w:r w:rsidRPr="00F0402A">
        <w:rPr>
          <w:sz w:val="22"/>
          <w:highlight w:val="lightGray"/>
        </w:rPr>
        <w:t xml:space="preserve"> = right - left;</w:t>
      </w:r>
    </w:p>
    <w:p w14:paraId="6DCF312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int </w:t>
      </w:r>
      <w:proofErr w:type="spellStart"/>
      <w:r w:rsidRPr="00F0402A">
        <w:rPr>
          <w:sz w:val="22"/>
          <w:highlight w:val="lightGray"/>
        </w:rPr>
        <w:t>graphHeight</w:t>
      </w:r>
      <w:proofErr w:type="spellEnd"/>
      <w:r w:rsidRPr="00F0402A">
        <w:rPr>
          <w:sz w:val="22"/>
          <w:highlight w:val="lightGray"/>
        </w:rPr>
        <w:t xml:space="preserve"> = bottom - top;</w:t>
      </w:r>
    </w:p>
    <w:p w14:paraId="409D291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83D35B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auto </w:t>
      </w:r>
      <w:proofErr w:type="spellStart"/>
      <w:r w:rsidRPr="00F0402A">
        <w:rPr>
          <w:sz w:val="22"/>
          <w:highlight w:val="lightGray"/>
        </w:rPr>
        <w:t>PixelX</w:t>
      </w:r>
      <w:proofErr w:type="spellEnd"/>
      <w:r w:rsidRPr="00F0402A">
        <w:rPr>
          <w:sz w:val="22"/>
          <w:highlight w:val="lightGray"/>
        </w:rPr>
        <w:t xml:space="preserve"> = [</w:t>
      </w:r>
      <w:proofErr w:type="gramStart"/>
      <w:r w:rsidRPr="00F0402A">
        <w:rPr>
          <w:sz w:val="22"/>
          <w:highlight w:val="lightGray"/>
        </w:rPr>
        <w:t>&amp;](</w:t>
      </w:r>
      <w:proofErr w:type="gramEnd"/>
      <w:r w:rsidRPr="00F0402A">
        <w:rPr>
          <w:sz w:val="22"/>
          <w:highlight w:val="lightGray"/>
        </w:rPr>
        <w:t>double x)</w:t>
      </w:r>
    </w:p>
    <w:p w14:paraId="0F434ED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2434EE1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return left + (int</w:t>
      </w:r>
      <w:proofErr w:type="gramStart"/>
      <w:r w:rsidRPr="00F0402A">
        <w:rPr>
          <w:sz w:val="22"/>
          <w:highlight w:val="lightGray"/>
        </w:rPr>
        <w:t>)(</w:t>
      </w:r>
      <w:proofErr w:type="gramEnd"/>
      <w:r w:rsidRPr="00F0402A">
        <w:rPr>
          <w:sz w:val="22"/>
          <w:highlight w:val="lightGray"/>
        </w:rPr>
        <w:t xml:space="preserve">x / 4.0 * </w:t>
      </w:r>
      <w:proofErr w:type="spellStart"/>
      <w:r w:rsidRPr="00F0402A">
        <w:rPr>
          <w:sz w:val="22"/>
          <w:highlight w:val="lightGray"/>
        </w:rPr>
        <w:t>graphWidth</w:t>
      </w:r>
      <w:proofErr w:type="spellEnd"/>
      <w:r w:rsidRPr="00F0402A">
        <w:rPr>
          <w:sz w:val="22"/>
          <w:highlight w:val="lightGray"/>
        </w:rPr>
        <w:t>);</w:t>
      </w:r>
    </w:p>
    <w:p w14:paraId="1D9DD91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};</w:t>
      </w:r>
    </w:p>
    <w:p w14:paraId="4B9E3C2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0771E4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auto </w:t>
      </w:r>
      <w:proofErr w:type="spellStart"/>
      <w:r w:rsidRPr="00F0402A">
        <w:rPr>
          <w:sz w:val="22"/>
          <w:highlight w:val="lightGray"/>
        </w:rPr>
        <w:t>PixelY</w:t>
      </w:r>
      <w:proofErr w:type="spellEnd"/>
      <w:r w:rsidRPr="00F0402A">
        <w:rPr>
          <w:sz w:val="22"/>
          <w:highlight w:val="lightGray"/>
        </w:rPr>
        <w:t xml:space="preserve"> = [</w:t>
      </w:r>
      <w:proofErr w:type="gramStart"/>
      <w:r w:rsidRPr="00F0402A">
        <w:rPr>
          <w:sz w:val="22"/>
          <w:highlight w:val="lightGray"/>
        </w:rPr>
        <w:t>&amp;](</w:t>
      </w:r>
      <w:proofErr w:type="gramEnd"/>
      <w:r w:rsidRPr="00F0402A">
        <w:rPr>
          <w:sz w:val="22"/>
          <w:highlight w:val="lightGray"/>
        </w:rPr>
        <w:t>double y)</w:t>
      </w:r>
    </w:p>
    <w:p w14:paraId="44D16FC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31B9BA9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return bottom - (int</w:t>
      </w:r>
      <w:proofErr w:type="gramStart"/>
      <w:r w:rsidRPr="00F0402A">
        <w:rPr>
          <w:sz w:val="22"/>
          <w:highlight w:val="lightGray"/>
        </w:rPr>
        <w:t>)(</w:t>
      </w:r>
      <w:proofErr w:type="gramEnd"/>
      <w:r w:rsidRPr="00F0402A">
        <w:rPr>
          <w:sz w:val="22"/>
          <w:highlight w:val="lightGray"/>
        </w:rPr>
        <w:t xml:space="preserve">y / 0.30 * </w:t>
      </w:r>
      <w:proofErr w:type="spellStart"/>
      <w:r w:rsidRPr="00F0402A">
        <w:rPr>
          <w:sz w:val="22"/>
          <w:highlight w:val="lightGray"/>
        </w:rPr>
        <w:t>graphHeight</w:t>
      </w:r>
      <w:proofErr w:type="spellEnd"/>
      <w:r w:rsidRPr="00F0402A">
        <w:rPr>
          <w:sz w:val="22"/>
          <w:highlight w:val="lightGray"/>
        </w:rPr>
        <w:t>);</w:t>
      </w:r>
    </w:p>
    <w:p w14:paraId="3D37635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};</w:t>
      </w:r>
    </w:p>
    <w:p w14:paraId="10EB7E9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5651DB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HPEN </w:t>
      </w:r>
      <w:proofErr w:type="spellStart"/>
      <w:r w:rsidRPr="00F0402A">
        <w:rPr>
          <w:sz w:val="22"/>
          <w:highlight w:val="lightGray"/>
        </w:rPr>
        <w:t>axisPen</w:t>
      </w:r>
      <w:proofErr w:type="spellEnd"/>
      <w:r w:rsidRPr="00F0402A">
        <w:rPr>
          <w:sz w:val="22"/>
          <w:highlight w:val="lightGray"/>
        </w:rPr>
        <w:t xml:space="preserve"> = </w:t>
      </w:r>
      <w:proofErr w:type="spellStart"/>
      <w:proofErr w:type="gramStart"/>
      <w:r w:rsidRPr="00F0402A">
        <w:rPr>
          <w:sz w:val="22"/>
          <w:highlight w:val="lightGray"/>
        </w:rPr>
        <w:t>CreatePen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PS_SOLID, 2,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0, 0, 0));</w:t>
      </w:r>
    </w:p>
    <w:p w14:paraId="033280D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HPEN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 xml:space="preserve"> = (HPEN)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axisPen</w:t>
      </w:r>
      <w:proofErr w:type="spellEnd"/>
      <w:r w:rsidRPr="00F0402A">
        <w:rPr>
          <w:sz w:val="22"/>
          <w:highlight w:val="lightGray"/>
        </w:rPr>
        <w:t>);</w:t>
      </w:r>
    </w:p>
    <w:p w14:paraId="4384FC1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FC7C53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MoveToEx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left, top,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);</w:t>
      </w:r>
    </w:p>
    <w:p w14:paraId="0DE69F9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left, bottom);</w:t>
      </w:r>
    </w:p>
    <w:p w14:paraId="6384081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right, bottom);</w:t>
      </w:r>
    </w:p>
    <w:p w14:paraId="5B373DB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147436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SetBkMode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TRANSPARENT);</w:t>
      </w:r>
    </w:p>
    <w:p w14:paraId="55F1FA3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SetTextColor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0, 0, 0));</w:t>
      </w:r>
    </w:p>
    <w:p w14:paraId="3F1A1A5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770E16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for (int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 xml:space="preserve"> = 0;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 xml:space="preserve"> &lt;= 4;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>++)</w:t>
      </w:r>
    </w:p>
    <w:p w14:paraId="7083306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73E514B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int x = </w:t>
      </w:r>
      <w:proofErr w:type="spellStart"/>
      <w:r w:rsidRPr="00F0402A">
        <w:rPr>
          <w:sz w:val="22"/>
          <w:highlight w:val="lightGray"/>
        </w:rPr>
        <w:t>PixelX</w:t>
      </w:r>
      <w:proofErr w:type="spellEnd"/>
      <w:r w:rsidRPr="00F0402A">
        <w:rPr>
          <w:sz w:val="22"/>
          <w:highlight w:val="lightGray"/>
        </w:rPr>
        <w:t>(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>);</w:t>
      </w:r>
    </w:p>
    <w:p w14:paraId="3659ACB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944C84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MoveToEx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x, bottom - 5,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);</w:t>
      </w:r>
    </w:p>
    <w:p w14:paraId="4EC3D15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x, bottom + 5);</w:t>
      </w:r>
    </w:p>
    <w:p w14:paraId="4942BB0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</w:t>
      </w:r>
    </w:p>
    <w:p w14:paraId="200D5C1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wchar_t</w:t>
      </w:r>
      <w:proofErr w:type="spellEnd"/>
      <w:r w:rsidRPr="00F0402A">
        <w:rPr>
          <w:sz w:val="22"/>
          <w:highlight w:val="lightGray"/>
        </w:rPr>
        <w:t xml:space="preserve"> </w:t>
      </w:r>
      <w:proofErr w:type="gramStart"/>
      <w:r w:rsidRPr="00F0402A">
        <w:rPr>
          <w:sz w:val="22"/>
          <w:highlight w:val="lightGray"/>
        </w:rPr>
        <w:t>label[</w:t>
      </w:r>
      <w:proofErr w:type="gramEnd"/>
      <w:r w:rsidRPr="00F0402A">
        <w:rPr>
          <w:sz w:val="22"/>
          <w:highlight w:val="lightGray"/>
        </w:rPr>
        <w:t>20];</w:t>
      </w:r>
    </w:p>
    <w:p w14:paraId="3B9213A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wsprintfW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label, </w:t>
      </w:r>
      <w:proofErr w:type="spellStart"/>
      <w:r w:rsidRPr="00F0402A">
        <w:rPr>
          <w:sz w:val="22"/>
          <w:highlight w:val="lightGray"/>
        </w:rPr>
        <w:t>L"%d</w:t>
      </w:r>
      <w:proofErr w:type="spellEnd"/>
      <w:r w:rsidRPr="00F0402A">
        <w:rPr>
          <w:sz w:val="22"/>
          <w:highlight w:val="lightGray"/>
        </w:rPr>
        <w:t xml:space="preserve">",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>);</w:t>
      </w:r>
    </w:p>
    <w:p w14:paraId="6E08C3D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14DBE3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x - 5, bottom + 12, label, </w:t>
      </w:r>
      <w:proofErr w:type="spellStart"/>
      <w:r w:rsidRPr="00F0402A">
        <w:rPr>
          <w:sz w:val="22"/>
          <w:highlight w:val="lightGray"/>
        </w:rPr>
        <w:t>lstrlenW</w:t>
      </w:r>
      <w:proofErr w:type="spellEnd"/>
      <w:r w:rsidRPr="00F0402A">
        <w:rPr>
          <w:sz w:val="22"/>
          <w:highlight w:val="lightGray"/>
        </w:rPr>
        <w:t>(label));</w:t>
      </w:r>
    </w:p>
    <w:p w14:paraId="7E87E76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3EC4371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881AEA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for (int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 xml:space="preserve"> = 0;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 xml:space="preserve"> &lt;= 6;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>++)</w:t>
      </w:r>
    </w:p>
    <w:p w14:paraId="7215A22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42FA33B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double y = </w:t>
      </w:r>
      <w:proofErr w:type="spellStart"/>
      <w:r w:rsidRPr="00F0402A">
        <w:rPr>
          <w:sz w:val="22"/>
          <w:highlight w:val="lightGray"/>
        </w:rPr>
        <w:t>i</w:t>
      </w:r>
      <w:proofErr w:type="spellEnd"/>
      <w:r w:rsidRPr="00F0402A">
        <w:rPr>
          <w:sz w:val="22"/>
          <w:highlight w:val="lightGray"/>
        </w:rPr>
        <w:t xml:space="preserve"> * 0.05;</w:t>
      </w:r>
    </w:p>
    <w:p w14:paraId="139FD2D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int </w:t>
      </w:r>
      <w:proofErr w:type="spellStart"/>
      <w:r w:rsidRPr="00F0402A">
        <w:rPr>
          <w:sz w:val="22"/>
          <w:highlight w:val="lightGray"/>
        </w:rPr>
        <w:t>yy</w:t>
      </w:r>
      <w:proofErr w:type="spellEnd"/>
      <w:r w:rsidRPr="00F0402A">
        <w:rPr>
          <w:sz w:val="22"/>
          <w:highlight w:val="lightGray"/>
        </w:rPr>
        <w:t xml:space="preserve"> = </w:t>
      </w:r>
      <w:proofErr w:type="spellStart"/>
      <w:r w:rsidRPr="00F0402A">
        <w:rPr>
          <w:sz w:val="22"/>
          <w:highlight w:val="lightGray"/>
        </w:rPr>
        <w:t>PixelY</w:t>
      </w:r>
      <w:proofErr w:type="spellEnd"/>
      <w:r w:rsidRPr="00F0402A">
        <w:rPr>
          <w:sz w:val="22"/>
          <w:highlight w:val="lightGray"/>
        </w:rPr>
        <w:t>(y);</w:t>
      </w:r>
    </w:p>
    <w:p w14:paraId="7567911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136E2A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MoveToEx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left - 5, </w:t>
      </w:r>
      <w:proofErr w:type="spellStart"/>
      <w:r w:rsidRPr="00F0402A">
        <w:rPr>
          <w:sz w:val="22"/>
          <w:highlight w:val="lightGray"/>
        </w:rPr>
        <w:t>yy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);</w:t>
      </w:r>
    </w:p>
    <w:p w14:paraId="51A2B1E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left + 5, </w:t>
      </w:r>
      <w:proofErr w:type="spellStart"/>
      <w:r w:rsidRPr="00F0402A">
        <w:rPr>
          <w:sz w:val="22"/>
          <w:highlight w:val="lightGray"/>
        </w:rPr>
        <w:t>yy</w:t>
      </w:r>
      <w:proofErr w:type="spellEnd"/>
      <w:r w:rsidRPr="00F0402A">
        <w:rPr>
          <w:sz w:val="22"/>
          <w:highlight w:val="lightGray"/>
        </w:rPr>
        <w:t>);</w:t>
      </w:r>
    </w:p>
    <w:p w14:paraId="6990E24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646CB4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wchar_t</w:t>
      </w:r>
      <w:proofErr w:type="spellEnd"/>
      <w:r w:rsidRPr="00F0402A">
        <w:rPr>
          <w:sz w:val="22"/>
          <w:highlight w:val="lightGray"/>
        </w:rPr>
        <w:t xml:space="preserve"> </w:t>
      </w:r>
      <w:proofErr w:type="gramStart"/>
      <w:r w:rsidRPr="00F0402A">
        <w:rPr>
          <w:sz w:val="22"/>
          <w:highlight w:val="lightGray"/>
        </w:rPr>
        <w:t>label[</w:t>
      </w:r>
      <w:proofErr w:type="gramEnd"/>
      <w:r w:rsidRPr="00F0402A">
        <w:rPr>
          <w:sz w:val="22"/>
          <w:highlight w:val="lightGray"/>
        </w:rPr>
        <w:t>20];</w:t>
      </w:r>
    </w:p>
    <w:p w14:paraId="14F1A08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swprintf_</w:t>
      </w:r>
      <w:proofErr w:type="gramStart"/>
      <w:r w:rsidRPr="00F0402A">
        <w:rPr>
          <w:sz w:val="22"/>
          <w:highlight w:val="lightGray"/>
        </w:rPr>
        <w:t>s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label, L"%.2f", y);</w:t>
      </w:r>
    </w:p>
    <w:p w14:paraId="14A7982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C84225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left - 55, </w:t>
      </w:r>
      <w:proofErr w:type="spellStart"/>
      <w:r w:rsidRPr="00F0402A">
        <w:rPr>
          <w:sz w:val="22"/>
          <w:highlight w:val="lightGray"/>
        </w:rPr>
        <w:t>yy</w:t>
      </w:r>
      <w:proofErr w:type="spellEnd"/>
      <w:r w:rsidRPr="00F0402A">
        <w:rPr>
          <w:sz w:val="22"/>
          <w:highlight w:val="lightGray"/>
        </w:rPr>
        <w:t xml:space="preserve"> - 8, label, </w:t>
      </w:r>
      <w:proofErr w:type="spellStart"/>
      <w:r w:rsidRPr="00F0402A">
        <w:rPr>
          <w:sz w:val="22"/>
          <w:highlight w:val="lightGray"/>
        </w:rPr>
        <w:t>lstrlenW</w:t>
      </w:r>
      <w:proofErr w:type="spellEnd"/>
      <w:r w:rsidRPr="00F0402A">
        <w:rPr>
          <w:sz w:val="22"/>
          <w:highlight w:val="lightGray"/>
        </w:rPr>
        <w:t>(label));</w:t>
      </w:r>
    </w:p>
    <w:p w14:paraId="7425990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616D6BE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DD1513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right + 10, bottom, L"X", 1);</w:t>
      </w:r>
    </w:p>
    <w:p w14:paraId="22256BB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dc, left - 25, top - 20, L"Y", 1);</w:t>
      </w:r>
    </w:p>
    <w:p w14:paraId="10A2494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CE24E6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const </w:t>
      </w:r>
      <w:proofErr w:type="spellStart"/>
      <w:r w:rsidRPr="00F0402A">
        <w:rPr>
          <w:sz w:val="22"/>
          <w:highlight w:val="lightGray"/>
        </w:rPr>
        <w:t>wchar_t</w:t>
      </w:r>
      <w:proofErr w:type="spellEnd"/>
      <w:r w:rsidRPr="00F0402A">
        <w:rPr>
          <w:sz w:val="22"/>
          <w:highlight w:val="lightGray"/>
        </w:rPr>
        <w:t xml:space="preserve">* title = </w:t>
      </w:r>
      <w:proofErr w:type="spellStart"/>
      <w:r w:rsidRPr="00F0402A">
        <w:rPr>
          <w:sz w:val="22"/>
          <w:highlight w:val="lightGray"/>
        </w:rPr>
        <w:t>L"y</w:t>
      </w:r>
      <w:proofErr w:type="spellEnd"/>
      <w:r w:rsidRPr="00F0402A">
        <w:rPr>
          <w:sz w:val="22"/>
          <w:highlight w:val="lightGray"/>
        </w:rPr>
        <w:t xml:space="preserve"> = x / (x + </w:t>
      </w:r>
      <w:proofErr w:type="gramStart"/>
      <w:r w:rsidRPr="00F0402A">
        <w:rPr>
          <w:sz w:val="22"/>
          <w:highlight w:val="lightGray"/>
        </w:rPr>
        <w:t>1)^</w:t>
      </w:r>
      <w:proofErr w:type="gramEnd"/>
      <w:r w:rsidRPr="00F0402A">
        <w:rPr>
          <w:sz w:val="22"/>
          <w:highlight w:val="lightGray"/>
        </w:rPr>
        <w:t>2";</w:t>
      </w:r>
    </w:p>
    <w:p w14:paraId="50E5EFC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left + 150, 25, title, </w:t>
      </w:r>
      <w:proofErr w:type="spellStart"/>
      <w:r w:rsidRPr="00F0402A">
        <w:rPr>
          <w:sz w:val="22"/>
          <w:highlight w:val="lightGray"/>
        </w:rPr>
        <w:t>lstrlenW</w:t>
      </w:r>
      <w:proofErr w:type="spellEnd"/>
      <w:r w:rsidRPr="00F0402A">
        <w:rPr>
          <w:sz w:val="22"/>
          <w:highlight w:val="lightGray"/>
        </w:rPr>
        <w:t>(title));</w:t>
      </w:r>
    </w:p>
    <w:p w14:paraId="202C678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28C95C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HPEN </w:t>
      </w:r>
      <w:proofErr w:type="spellStart"/>
      <w:r w:rsidRPr="00F0402A">
        <w:rPr>
          <w:sz w:val="22"/>
          <w:highlight w:val="lightGray"/>
        </w:rPr>
        <w:t>graphPen</w:t>
      </w:r>
      <w:proofErr w:type="spellEnd"/>
      <w:r w:rsidRPr="00F0402A">
        <w:rPr>
          <w:sz w:val="22"/>
          <w:highlight w:val="lightGray"/>
        </w:rPr>
        <w:t xml:space="preserve"> = </w:t>
      </w:r>
      <w:proofErr w:type="spellStart"/>
      <w:proofErr w:type="gramStart"/>
      <w:r w:rsidRPr="00F0402A">
        <w:rPr>
          <w:sz w:val="22"/>
          <w:highlight w:val="lightGray"/>
        </w:rPr>
        <w:t>CreatePen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PS_SOLID, 3, </w:t>
      </w:r>
      <w:proofErr w:type="gramStart"/>
      <w:r w:rsidRPr="00F0402A">
        <w:rPr>
          <w:sz w:val="22"/>
          <w:highlight w:val="lightGray"/>
        </w:rPr>
        <w:t>RGB(</w:t>
      </w:r>
      <w:proofErr w:type="gramEnd"/>
      <w:r w:rsidRPr="00F0402A">
        <w:rPr>
          <w:sz w:val="22"/>
          <w:highlight w:val="lightGray"/>
        </w:rPr>
        <w:t>0, 80, 220));</w:t>
      </w:r>
    </w:p>
    <w:p w14:paraId="465A2D0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graphPen</w:t>
      </w:r>
      <w:proofErr w:type="spellEnd"/>
      <w:r w:rsidRPr="00F0402A">
        <w:rPr>
          <w:sz w:val="22"/>
          <w:highlight w:val="lightGray"/>
        </w:rPr>
        <w:t>);</w:t>
      </w:r>
    </w:p>
    <w:p w14:paraId="0C7D976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4925C63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gramStart"/>
      <w:r w:rsidRPr="00F0402A">
        <w:rPr>
          <w:sz w:val="22"/>
          <w:highlight w:val="lightGray"/>
        </w:rPr>
        <w:t>bool</w:t>
      </w:r>
      <w:proofErr w:type="gramEnd"/>
      <w:r w:rsidRPr="00F0402A">
        <w:rPr>
          <w:sz w:val="22"/>
          <w:highlight w:val="lightGray"/>
        </w:rPr>
        <w:t xml:space="preserve"> </w:t>
      </w:r>
      <w:proofErr w:type="spellStart"/>
      <w:r w:rsidRPr="00F0402A">
        <w:rPr>
          <w:sz w:val="22"/>
          <w:highlight w:val="lightGray"/>
        </w:rPr>
        <w:t>firstPoint</w:t>
      </w:r>
      <w:proofErr w:type="spellEnd"/>
      <w:r w:rsidRPr="00F0402A">
        <w:rPr>
          <w:sz w:val="22"/>
          <w:highlight w:val="lightGray"/>
        </w:rPr>
        <w:t xml:space="preserve"> = true;</w:t>
      </w:r>
    </w:p>
    <w:p w14:paraId="49324BF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998A1E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for (double x = 0.0; x &lt;= 4.001; x += 0.01)</w:t>
      </w:r>
    </w:p>
    <w:p w14:paraId="5F88526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0BCEA67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double y = Function(x);</w:t>
      </w:r>
    </w:p>
    <w:p w14:paraId="11D5FE8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99230D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int xx = </w:t>
      </w:r>
      <w:proofErr w:type="spellStart"/>
      <w:r w:rsidRPr="00F0402A">
        <w:rPr>
          <w:sz w:val="22"/>
          <w:highlight w:val="lightGray"/>
        </w:rPr>
        <w:t>PixelX</w:t>
      </w:r>
      <w:proofErr w:type="spellEnd"/>
      <w:r w:rsidRPr="00F0402A">
        <w:rPr>
          <w:sz w:val="22"/>
          <w:highlight w:val="lightGray"/>
        </w:rPr>
        <w:t>(x);</w:t>
      </w:r>
    </w:p>
    <w:p w14:paraId="5868CA5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int </w:t>
      </w:r>
      <w:proofErr w:type="spellStart"/>
      <w:r w:rsidRPr="00F0402A">
        <w:rPr>
          <w:sz w:val="22"/>
          <w:highlight w:val="lightGray"/>
        </w:rPr>
        <w:t>yy</w:t>
      </w:r>
      <w:proofErr w:type="spellEnd"/>
      <w:r w:rsidRPr="00F0402A">
        <w:rPr>
          <w:sz w:val="22"/>
          <w:highlight w:val="lightGray"/>
        </w:rPr>
        <w:t xml:space="preserve"> = </w:t>
      </w:r>
      <w:proofErr w:type="spellStart"/>
      <w:r w:rsidRPr="00F0402A">
        <w:rPr>
          <w:sz w:val="22"/>
          <w:highlight w:val="lightGray"/>
        </w:rPr>
        <w:t>PixelY</w:t>
      </w:r>
      <w:proofErr w:type="spellEnd"/>
      <w:r w:rsidRPr="00F0402A">
        <w:rPr>
          <w:sz w:val="22"/>
          <w:highlight w:val="lightGray"/>
        </w:rPr>
        <w:t>(y);</w:t>
      </w:r>
    </w:p>
    <w:p w14:paraId="4726B5A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313D04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if (</w:t>
      </w:r>
      <w:proofErr w:type="spellStart"/>
      <w:r w:rsidRPr="00F0402A">
        <w:rPr>
          <w:sz w:val="22"/>
          <w:highlight w:val="lightGray"/>
        </w:rPr>
        <w:t>firstPoint</w:t>
      </w:r>
      <w:proofErr w:type="spellEnd"/>
      <w:r w:rsidRPr="00F0402A">
        <w:rPr>
          <w:sz w:val="22"/>
          <w:highlight w:val="lightGray"/>
        </w:rPr>
        <w:t>)</w:t>
      </w:r>
    </w:p>
    <w:p w14:paraId="1A29793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441B71B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proofErr w:type="gramStart"/>
      <w:r w:rsidRPr="00F0402A">
        <w:rPr>
          <w:sz w:val="22"/>
          <w:highlight w:val="lightGray"/>
        </w:rPr>
        <w:t>MoveToEx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xx, </w:t>
      </w:r>
      <w:proofErr w:type="spellStart"/>
      <w:r w:rsidRPr="00F0402A">
        <w:rPr>
          <w:sz w:val="22"/>
          <w:highlight w:val="lightGray"/>
        </w:rPr>
        <w:t>yy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);</w:t>
      </w:r>
    </w:p>
    <w:p w14:paraId="6BE671A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r w:rsidRPr="00F0402A">
        <w:rPr>
          <w:sz w:val="22"/>
          <w:highlight w:val="lightGray"/>
        </w:rPr>
        <w:t>firstPoint</w:t>
      </w:r>
      <w:proofErr w:type="spellEnd"/>
      <w:r w:rsidRPr="00F0402A">
        <w:rPr>
          <w:sz w:val="22"/>
          <w:highlight w:val="lightGray"/>
        </w:rPr>
        <w:t xml:space="preserve"> = false;</w:t>
      </w:r>
    </w:p>
    <w:p w14:paraId="02A36E1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52C3080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else</w:t>
      </w:r>
    </w:p>
    <w:p w14:paraId="1F18AE3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10DF8BF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proofErr w:type="gramStart"/>
      <w:r w:rsidRPr="00F0402A">
        <w:rPr>
          <w:sz w:val="22"/>
          <w:highlight w:val="lightGray"/>
        </w:rPr>
        <w:t>LineTo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xx, </w:t>
      </w:r>
      <w:proofErr w:type="spellStart"/>
      <w:r w:rsidRPr="00F0402A">
        <w:rPr>
          <w:sz w:val="22"/>
          <w:highlight w:val="lightGray"/>
        </w:rPr>
        <w:t>yy</w:t>
      </w:r>
      <w:proofErr w:type="spellEnd"/>
      <w:r w:rsidRPr="00F0402A">
        <w:rPr>
          <w:sz w:val="22"/>
          <w:highlight w:val="lightGray"/>
        </w:rPr>
        <w:t>);</w:t>
      </w:r>
    </w:p>
    <w:p w14:paraId="6B09F18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77839D9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0F42544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EA8AD5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SelectObject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</w:t>
      </w:r>
      <w:proofErr w:type="spellStart"/>
      <w:r w:rsidRPr="00F0402A">
        <w:rPr>
          <w:sz w:val="22"/>
          <w:highlight w:val="lightGray"/>
        </w:rPr>
        <w:t>oldPen</w:t>
      </w:r>
      <w:proofErr w:type="spellEnd"/>
      <w:r w:rsidRPr="00F0402A">
        <w:rPr>
          <w:sz w:val="22"/>
          <w:highlight w:val="lightGray"/>
        </w:rPr>
        <w:t>);</w:t>
      </w:r>
    </w:p>
    <w:p w14:paraId="280FCD1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13C7CA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r w:rsidRPr="00F0402A">
        <w:rPr>
          <w:sz w:val="22"/>
          <w:highlight w:val="lightGray"/>
        </w:rPr>
        <w:t>graphPen</w:t>
      </w:r>
      <w:proofErr w:type="spellEnd"/>
      <w:r w:rsidRPr="00F0402A">
        <w:rPr>
          <w:sz w:val="22"/>
          <w:highlight w:val="lightGray"/>
        </w:rPr>
        <w:t>);</w:t>
      </w:r>
    </w:p>
    <w:p w14:paraId="0885A44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DeleteObject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r w:rsidRPr="00F0402A">
        <w:rPr>
          <w:sz w:val="22"/>
          <w:highlight w:val="lightGray"/>
        </w:rPr>
        <w:t>axisPen</w:t>
      </w:r>
      <w:proofErr w:type="spellEnd"/>
      <w:r w:rsidRPr="00F0402A">
        <w:rPr>
          <w:sz w:val="22"/>
          <w:highlight w:val="lightGray"/>
        </w:rPr>
        <w:t>);</w:t>
      </w:r>
    </w:p>
    <w:p w14:paraId="09FADF7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85C217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20,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- 35,</w:t>
      </w:r>
    </w:p>
    <w:p w14:paraId="017C1DF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     </w:t>
      </w:r>
      <w:proofErr w:type="spellStart"/>
      <w:r w:rsidRPr="00F0402A">
        <w:rPr>
          <w:sz w:val="22"/>
          <w:highlight w:val="lightGray"/>
        </w:rPr>
        <w:t>L"Натисніть</w:t>
      </w:r>
      <w:proofErr w:type="spellEnd"/>
      <w:r w:rsidRPr="00F0402A">
        <w:rPr>
          <w:sz w:val="22"/>
          <w:highlight w:val="lightGray"/>
        </w:rPr>
        <w:t xml:space="preserve"> 1 </w:t>
      </w:r>
      <w:proofErr w:type="spellStart"/>
      <w:r w:rsidRPr="00F0402A">
        <w:rPr>
          <w:sz w:val="22"/>
          <w:highlight w:val="lightGray"/>
        </w:rPr>
        <w:t>для</w:t>
      </w:r>
      <w:proofErr w:type="spellEnd"/>
      <w:r w:rsidRPr="00F0402A">
        <w:rPr>
          <w:sz w:val="22"/>
          <w:highlight w:val="lightGray"/>
        </w:rPr>
        <w:t xml:space="preserve"> </w:t>
      </w:r>
      <w:proofErr w:type="spellStart"/>
      <w:r w:rsidRPr="00F0402A">
        <w:rPr>
          <w:sz w:val="22"/>
          <w:highlight w:val="lightGray"/>
        </w:rPr>
        <w:t>композиції</w:t>
      </w:r>
      <w:proofErr w:type="spellEnd"/>
      <w:r w:rsidRPr="00F0402A">
        <w:rPr>
          <w:sz w:val="22"/>
          <w:highlight w:val="lightGray"/>
        </w:rPr>
        <w:t>", 30);</w:t>
      </w:r>
    </w:p>
    <w:p w14:paraId="1196859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68FCB2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TextOutW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dc, 300,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- 35,</w:t>
      </w:r>
    </w:p>
    <w:p w14:paraId="657229B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 </w:t>
      </w:r>
      <w:proofErr w:type="spellStart"/>
      <w:r w:rsidRPr="00F0402A">
        <w:rPr>
          <w:sz w:val="22"/>
          <w:highlight w:val="lightGray"/>
        </w:rPr>
        <w:t>L"Натисніть</w:t>
      </w:r>
      <w:proofErr w:type="spellEnd"/>
      <w:r w:rsidRPr="00F0402A">
        <w:rPr>
          <w:sz w:val="22"/>
          <w:highlight w:val="lightGray"/>
        </w:rPr>
        <w:t xml:space="preserve"> 2 </w:t>
      </w:r>
      <w:proofErr w:type="spellStart"/>
      <w:r w:rsidRPr="00F0402A">
        <w:rPr>
          <w:sz w:val="22"/>
          <w:highlight w:val="lightGray"/>
        </w:rPr>
        <w:t>для</w:t>
      </w:r>
      <w:proofErr w:type="spellEnd"/>
      <w:r w:rsidRPr="00F0402A">
        <w:rPr>
          <w:sz w:val="22"/>
          <w:highlight w:val="lightGray"/>
        </w:rPr>
        <w:t xml:space="preserve"> </w:t>
      </w:r>
      <w:proofErr w:type="spellStart"/>
      <w:r w:rsidRPr="00F0402A">
        <w:rPr>
          <w:sz w:val="22"/>
          <w:highlight w:val="lightGray"/>
        </w:rPr>
        <w:t>графіка</w:t>
      </w:r>
      <w:proofErr w:type="spellEnd"/>
      <w:r w:rsidRPr="00F0402A">
        <w:rPr>
          <w:sz w:val="22"/>
          <w:highlight w:val="lightGray"/>
        </w:rPr>
        <w:t>", 27);</w:t>
      </w:r>
    </w:p>
    <w:p w14:paraId="67B83C9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}</w:t>
      </w:r>
    </w:p>
    <w:p w14:paraId="21F902D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8EDA18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LRESULT CALLBACK </w:t>
      </w:r>
      <w:proofErr w:type="spellStart"/>
      <w:proofErr w:type="gramStart"/>
      <w:r w:rsidRPr="00F0402A">
        <w:rPr>
          <w:sz w:val="22"/>
          <w:highlight w:val="lightGray"/>
        </w:rPr>
        <w:t>WndProc</w:t>
      </w:r>
      <w:proofErr w:type="spellEnd"/>
      <w:r w:rsidRPr="00F0402A">
        <w:rPr>
          <w:sz w:val="22"/>
          <w:highlight w:val="lightGray"/>
        </w:rPr>
        <w:t>(</w:t>
      </w:r>
      <w:proofErr w:type="gramEnd"/>
    </w:p>
    <w:p w14:paraId="7F59B7B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HWND </w:t>
      </w:r>
      <w:proofErr w:type="spellStart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>,</w:t>
      </w:r>
    </w:p>
    <w:p w14:paraId="2FE8D55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UINT msg,</w:t>
      </w:r>
    </w:p>
    <w:p w14:paraId="124E6FD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WPARAM </w:t>
      </w:r>
      <w:proofErr w:type="spellStart"/>
      <w:r w:rsidRPr="00F0402A">
        <w:rPr>
          <w:sz w:val="22"/>
          <w:highlight w:val="lightGray"/>
        </w:rPr>
        <w:t>wParam</w:t>
      </w:r>
      <w:proofErr w:type="spellEnd"/>
      <w:r w:rsidRPr="00F0402A">
        <w:rPr>
          <w:sz w:val="22"/>
          <w:highlight w:val="lightGray"/>
        </w:rPr>
        <w:t>,</w:t>
      </w:r>
    </w:p>
    <w:p w14:paraId="6626164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LPARAM </w:t>
      </w:r>
      <w:proofErr w:type="spellStart"/>
      <w:r w:rsidRPr="00F0402A">
        <w:rPr>
          <w:sz w:val="22"/>
          <w:highlight w:val="lightGray"/>
        </w:rPr>
        <w:t>lParam</w:t>
      </w:r>
      <w:proofErr w:type="spellEnd"/>
      <w:r w:rsidRPr="00F0402A">
        <w:rPr>
          <w:sz w:val="22"/>
          <w:highlight w:val="lightGray"/>
        </w:rPr>
        <w:t>)</w:t>
      </w:r>
    </w:p>
    <w:p w14:paraId="5E32577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{</w:t>
      </w:r>
    </w:p>
    <w:p w14:paraId="4C528C1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switch (msg)</w:t>
      </w:r>
    </w:p>
    <w:p w14:paraId="15D4D44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20E068A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case WM_PAINT:</w:t>
      </w:r>
    </w:p>
    <w:p w14:paraId="5C1CC09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5615317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PAINTSTRUCT </w:t>
      </w:r>
      <w:proofErr w:type="spellStart"/>
      <w:r w:rsidRPr="00F0402A">
        <w:rPr>
          <w:sz w:val="22"/>
          <w:highlight w:val="lightGray"/>
        </w:rPr>
        <w:t>ps</w:t>
      </w:r>
      <w:proofErr w:type="spellEnd"/>
      <w:r w:rsidRPr="00F0402A">
        <w:rPr>
          <w:sz w:val="22"/>
          <w:highlight w:val="lightGray"/>
        </w:rPr>
        <w:t>;</w:t>
      </w:r>
    </w:p>
    <w:p w14:paraId="0618003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HDC dc = </w:t>
      </w:r>
      <w:proofErr w:type="spellStart"/>
      <w:proofErr w:type="gramStart"/>
      <w:r w:rsidRPr="00F0402A">
        <w:rPr>
          <w:sz w:val="22"/>
          <w:highlight w:val="lightGray"/>
        </w:rPr>
        <w:t>BeginPaint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>, &amp;</w:t>
      </w:r>
      <w:proofErr w:type="spellStart"/>
      <w:r w:rsidRPr="00F0402A">
        <w:rPr>
          <w:sz w:val="22"/>
          <w:highlight w:val="lightGray"/>
        </w:rPr>
        <w:t>ps</w:t>
      </w:r>
      <w:proofErr w:type="spellEnd"/>
      <w:r w:rsidRPr="00F0402A">
        <w:rPr>
          <w:sz w:val="22"/>
          <w:highlight w:val="lightGray"/>
        </w:rPr>
        <w:t>);</w:t>
      </w:r>
    </w:p>
    <w:p w14:paraId="61CE2C1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D7DE82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if (</w:t>
      </w:r>
      <w:proofErr w:type="spellStart"/>
      <w:r w:rsidRPr="00F0402A">
        <w:rPr>
          <w:sz w:val="22"/>
          <w:highlight w:val="lightGray"/>
        </w:rPr>
        <w:t>currentMode</w:t>
      </w:r>
      <w:proofErr w:type="spellEnd"/>
      <w:r w:rsidRPr="00F0402A">
        <w:rPr>
          <w:sz w:val="22"/>
          <w:highlight w:val="lightGray"/>
        </w:rPr>
        <w:t xml:space="preserve"> == 1)</w:t>
      </w:r>
    </w:p>
    <w:p w14:paraId="223F5DA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73F7DE4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r w:rsidRPr="00F0402A">
        <w:rPr>
          <w:sz w:val="22"/>
          <w:highlight w:val="lightGray"/>
        </w:rPr>
        <w:t>DrawComposition</w:t>
      </w:r>
      <w:proofErr w:type="spellEnd"/>
      <w:r w:rsidRPr="00F0402A">
        <w:rPr>
          <w:sz w:val="22"/>
          <w:highlight w:val="lightGray"/>
        </w:rPr>
        <w:t>(dc);</w:t>
      </w:r>
    </w:p>
    <w:p w14:paraId="071810A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4142D69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else</w:t>
      </w:r>
    </w:p>
    <w:p w14:paraId="3C3034F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206D42E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r w:rsidRPr="00F0402A">
        <w:rPr>
          <w:sz w:val="22"/>
          <w:highlight w:val="lightGray"/>
        </w:rPr>
        <w:t>DrawGraph</w:t>
      </w:r>
      <w:proofErr w:type="spellEnd"/>
      <w:r w:rsidRPr="00F0402A">
        <w:rPr>
          <w:sz w:val="22"/>
          <w:highlight w:val="lightGray"/>
        </w:rPr>
        <w:t>(dc);</w:t>
      </w:r>
    </w:p>
    <w:p w14:paraId="1AAC307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5ACD41C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F61D16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EndPaint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>, &amp;</w:t>
      </w:r>
      <w:proofErr w:type="spellStart"/>
      <w:r w:rsidRPr="00F0402A">
        <w:rPr>
          <w:sz w:val="22"/>
          <w:highlight w:val="lightGray"/>
        </w:rPr>
        <w:t>ps</w:t>
      </w:r>
      <w:proofErr w:type="spellEnd"/>
      <w:r w:rsidRPr="00F0402A">
        <w:rPr>
          <w:sz w:val="22"/>
          <w:highlight w:val="lightGray"/>
        </w:rPr>
        <w:t>);</w:t>
      </w:r>
    </w:p>
    <w:p w14:paraId="36AC23C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return 0;</w:t>
      </w:r>
    </w:p>
    <w:p w14:paraId="04E579B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727A1A1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147FDA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case WM_SIZE:</w:t>
      </w:r>
    </w:p>
    <w:p w14:paraId="51DB087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5ADFE54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clientWidth</w:t>
      </w:r>
      <w:proofErr w:type="spellEnd"/>
      <w:r w:rsidRPr="00F0402A">
        <w:rPr>
          <w:sz w:val="22"/>
          <w:highlight w:val="lightGray"/>
        </w:rPr>
        <w:t xml:space="preserve"> = </w:t>
      </w:r>
      <w:proofErr w:type="gramStart"/>
      <w:r w:rsidRPr="00F0402A">
        <w:rPr>
          <w:sz w:val="22"/>
          <w:highlight w:val="lightGray"/>
        </w:rPr>
        <w:t>LOWORD(</w:t>
      </w:r>
      <w:proofErr w:type="spellStart"/>
      <w:proofErr w:type="gramEnd"/>
      <w:r w:rsidRPr="00F0402A">
        <w:rPr>
          <w:sz w:val="22"/>
          <w:highlight w:val="lightGray"/>
        </w:rPr>
        <w:t>lParam</w:t>
      </w:r>
      <w:proofErr w:type="spellEnd"/>
      <w:r w:rsidRPr="00F0402A">
        <w:rPr>
          <w:sz w:val="22"/>
          <w:highlight w:val="lightGray"/>
        </w:rPr>
        <w:t>);</w:t>
      </w:r>
    </w:p>
    <w:p w14:paraId="5A6B321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clientHeight</w:t>
      </w:r>
      <w:proofErr w:type="spellEnd"/>
      <w:r w:rsidRPr="00F0402A">
        <w:rPr>
          <w:sz w:val="22"/>
          <w:highlight w:val="lightGray"/>
        </w:rPr>
        <w:t xml:space="preserve"> = </w:t>
      </w:r>
      <w:proofErr w:type="gramStart"/>
      <w:r w:rsidRPr="00F0402A">
        <w:rPr>
          <w:sz w:val="22"/>
          <w:highlight w:val="lightGray"/>
        </w:rPr>
        <w:t>HIWORD(</w:t>
      </w:r>
      <w:proofErr w:type="spellStart"/>
      <w:proofErr w:type="gramEnd"/>
      <w:r w:rsidRPr="00F0402A">
        <w:rPr>
          <w:sz w:val="22"/>
          <w:highlight w:val="lightGray"/>
        </w:rPr>
        <w:t>lParam</w:t>
      </w:r>
      <w:proofErr w:type="spellEnd"/>
      <w:r w:rsidRPr="00F0402A">
        <w:rPr>
          <w:sz w:val="22"/>
          <w:highlight w:val="lightGray"/>
        </w:rPr>
        <w:t>);</w:t>
      </w:r>
    </w:p>
    <w:p w14:paraId="5D6DE57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C08CDC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InvalidateRect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 TRUE);</w:t>
      </w:r>
    </w:p>
    <w:p w14:paraId="58CB83C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return 0;</w:t>
      </w:r>
    </w:p>
    <w:p w14:paraId="128AD7B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73813A7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FAD355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case WM_LBUTTONDOWN:</w:t>
      </w:r>
    </w:p>
    <w:p w14:paraId="72E4D89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5055443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clickCount</w:t>
      </w:r>
      <w:proofErr w:type="spellEnd"/>
      <w:r w:rsidRPr="00F0402A">
        <w:rPr>
          <w:sz w:val="22"/>
          <w:highlight w:val="lightGray"/>
        </w:rPr>
        <w:t>++;</w:t>
      </w:r>
    </w:p>
    <w:p w14:paraId="7225B5A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BB7E90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InvalidateRect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 TRUE);</w:t>
      </w:r>
    </w:p>
    <w:p w14:paraId="497334C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return 0;</w:t>
      </w:r>
    </w:p>
    <w:p w14:paraId="63BC15C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419C2D3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F7F5A1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case WM_KEYDOWN:</w:t>
      </w:r>
    </w:p>
    <w:p w14:paraId="73B1012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6885D6E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if (</w:t>
      </w:r>
      <w:proofErr w:type="spellStart"/>
      <w:r w:rsidRPr="00F0402A">
        <w:rPr>
          <w:sz w:val="22"/>
          <w:highlight w:val="lightGray"/>
        </w:rPr>
        <w:t>wParam</w:t>
      </w:r>
      <w:proofErr w:type="spellEnd"/>
      <w:r w:rsidRPr="00F0402A">
        <w:rPr>
          <w:sz w:val="22"/>
          <w:highlight w:val="lightGray"/>
        </w:rPr>
        <w:t xml:space="preserve"> == '1')</w:t>
      </w:r>
    </w:p>
    <w:p w14:paraId="7191926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78AABF1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r w:rsidRPr="00F0402A">
        <w:rPr>
          <w:sz w:val="22"/>
          <w:highlight w:val="lightGray"/>
        </w:rPr>
        <w:t>currentMode</w:t>
      </w:r>
      <w:proofErr w:type="spellEnd"/>
      <w:r w:rsidRPr="00F0402A">
        <w:rPr>
          <w:sz w:val="22"/>
          <w:highlight w:val="lightGray"/>
        </w:rPr>
        <w:t xml:space="preserve"> = 1;</w:t>
      </w:r>
    </w:p>
    <w:p w14:paraId="497142B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proofErr w:type="gramStart"/>
      <w:r w:rsidRPr="00F0402A">
        <w:rPr>
          <w:sz w:val="22"/>
          <w:highlight w:val="lightGray"/>
        </w:rPr>
        <w:t>InvalidateRect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 TRUE);</w:t>
      </w:r>
    </w:p>
    <w:p w14:paraId="19189E2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6078F35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else if (</w:t>
      </w:r>
      <w:proofErr w:type="spellStart"/>
      <w:r w:rsidRPr="00F0402A">
        <w:rPr>
          <w:sz w:val="22"/>
          <w:highlight w:val="lightGray"/>
        </w:rPr>
        <w:t>wParam</w:t>
      </w:r>
      <w:proofErr w:type="spellEnd"/>
      <w:r w:rsidRPr="00F0402A">
        <w:rPr>
          <w:sz w:val="22"/>
          <w:highlight w:val="lightGray"/>
        </w:rPr>
        <w:t xml:space="preserve"> == '2')</w:t>
      </w:r>
    </w:p>
    <w:p w14:paraId="1B1B7BD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086B966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r w:rsidRPr="00F0402A">
        <w:rPr>
          <w:sz w:val="22"/>
          <w:highlight w:val="lightGray"/>
        </w:rPr>
        <w:t>currentMode</w:t>
      </w:r>
      <w:proofErr w:type="spellEnd"/>
      <w:r w:rsidRPr="00F0402A">
        <w:rPr>
          <w:sz w:val="22"/>
          <w:highlight w:val="lightGray"/>
        </w:rPr>
        <w:t xml:space="preserve"> = 2;</w:t>
      </w:r>
    </w:p>
    <w:p w14:paraId="2276452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proofErr w:type="gramStart"/>
      <w:r w:rsidRPr="00F0402A">
        <w:rPr>
          <w:sz w:val="22"/>
          <w:highlight w:val="lightGray"/>
        </w:rPr>
        <w:t>InvalidateRect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 TRUE);</w:t>
      </w:r>
    </w:p>
    <w:p w14:paraId="2E47276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7ABEA20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else if (</w:t>
      </w:r>
      <w:proofErr w:type="spellStart"/>
      <w:r w:rsidRPr="00F0402A">
        <w:rPr>
          <w:sz w:val="22"/>
          <w:highlight w:val="lightGray"/>
        </w:rPr>
        <w:t>wParam</w:t>
      </w:r>
      <w:proofErr w:type="spellEnd"/>
      <w:r w:rsidRPr="00F0402A">
        <w:rPr>
          <w:sz w:val="22"/>
          <w:highlight w:val="lightGray"/>
        </w:rPr>
        <w:t xml:space="preserve"> == VK_ESCAPE)</w:t>
      </w:r>
    </w:p>
    <w:p w14:paraId="7E5A048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{</w:t>
      </w:r>
    </w:p>
    <w:p w14:paraId="5E6CE57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    </w:t>
      </w:r>
      <w:proofErr w:type="spellStart"/>
      <w:r w:rsidRPr="00F0402A">
        <w:rPr>
          <w:sz w:val="22"/>
          <w:highlight w:val="lightGray"/>
        </w:rPr>
        <w:t>DestroyWindow</w:t>
      </w:r>
      <w:proofErr w:type="spellEnd"/>
      <w:r w:rsidRPr="00F0402A">
        <w:rPr>
          <w:sz w:val="22"/>
          <w:highlight w:val="lightGray"/>
        </w:rPr>
        <w:t>(</w:t>
      </w:r>
      <w:proofErr w:type="spellStart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>);</w:t>
      </w:r>
    </w:p>
    <w:p w14:paraId="12ACF80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}</w:t>
      </w:r>
    </w:p>
    <w:p w14:paraId="10B3010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E3C1C8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return 0;</w:t>
      </w:r>
    </w:p>
    <w:p w14:paraId="231F217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7C5485F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1A4082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case WM_DESTROY:</w:t>
      </w:r>
    </w:p>
    <w:p w14:paraId="1CD8CB3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43F8755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proofErr w:type="gramStart"/>
      <w:r w:rsidRPr="00F0402A">
        <w:rPr>
          <w:sz w:val="22"/>
          <w:highlight w:val="lightGray"/>
        </w:rPr>
        <w:t>PostQuitMessage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>0);</w:t>
      </w:r>
    </w:p>
    <w:p w14:paraId="2DBA503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return 0;</w:t>
      </w:r>
    </w:p>
    <w:p w14:paraId="5FA41E0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361FE5E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00C3AB1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6D87082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return </w:t>
      </w:r>
      <w:proofErr w:type="spellStart"/>
      <w:proofErr w:type="gramStart"/>
      <w:r w:rsidRPr="00F0402A">
        <w:rPr>
          <w:sz w:val="22"/>
          <w:highlight w:val="lightGray"/>
        </w:rPr>
        <w:t>DefWindowProc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, msg, </w:t>
      </w:r>
      <w:proofErr w:type="spellStart"/>
      <w:r w:rsidRPr="00F0402A">
        <w:rPr>
          <w:sz w:val="22"/>
          <w:highlight w:val="lightGray"/>
        </w:rPr>
        <w:t>wParam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lParam</w:t>
      </w:r>
      <w:proofErr w:type="spellEnd"/>
      <w:r w:rsidRPr="00F0402A">
        <w:rPr>
          <w:sz w:val="22"/>
          <w:highlight w:val="lightGray"/>
        </w:rPr>
        <w:t>);</w:t>
      </w:r>
    </w:p>
    <w:p w14:paraId="705019C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>}</w:t>
      </w:r>
    </w:p>
    <w:p w14:paraId="4BFAD93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16BE3A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int WINAPI </w:t>
      </w:r>
      <w:proofErr w:type="spellStart"/>
      <w:proofErr w:type="gramStart"/>
      <w:r w:rsidRPr="00F0402A">
        <w:rPr>
          <w:sz w:val="22"/>
          <w:highlight w:val="lightGray"/>
        </w:rPr>
        <w:t>WinMain</w:t>
      </w:r>
      <w:proofErr w:type="spellEnd"/>
      <w:r w:rsidRPr="00F0402A">
        <w:rPr>
          <w:sz w:val="22"/>
          <w:highlight w:val="lightGray"/>
        </w:rPr>
        <w:t>(</w:t>
      </w:r>
      <w:proofErr w:type="gramEnd"/>
    </w:p>
    <w:p w14:paraId="530A55B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HINSTANCE </w:t>
      </w:r>
      <w:proofErr w:type="spellStart"/>
      <w:r w:rsidRPr="00F0402A">
        <w:rPr>
          <w:sz w:val="22"/>
          <w:highlight w:val="lightGray"/>
        </w:rPr>
        <w:t>hInstance</w:t>
      </w:r>
      <w:proofErr w:type="spellEnd"/>
      <w:r w:rsidRPr="00F0402A">
        <w:rPr>
          <w:sz w:val="22"/>
          <w:highlight w:val="lightGray"/>
        </w:rPr>
        <w:t>,</w:t>
      </w:r>
    </w:p>
    <w:p w14:paraId="4E88111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HINSTANCE </w:t>
      </w:r>
      <w:proofErr w:type="spellStart"/>
      <w:r w:rsidRPr="00F0402A">
        <w:rPr>
          <w:sz w:val="22"/>
          <w:highlight w:val="lightGray"/>
        </w:rPr>
        <w:t>hPrevInstance</w:t>
      </w:r>
      <w:proofErr w:type="spellEnd"/>
      <w:r w:rsidRPr="00F0402A">
        <w:rPr>
          <w:sz w:val="22"/>
          <w:highlight w:val="lightGray"/>
        </w:rPr>
        <w:t>,</w:t>
      </w:r>
    </w:p>
    <w:p w14:paraId="5504B2F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LPSTR </w:t>
      </w:r>
      <w:proofErr w:type="spellStart"/>
      <w:r w:rsidRPr="00F0402A">
        <w:rPr>
          <w:sz w:val="22"/>
          <w:highlight w:val="lightGray"/>
        </w:rPr>
        <w:t>lpCmdLine</w:t>
      </w:r>
      <w:proofErr w:type="spellEnd"/>
      <w:r w:rsidRPr="00F0402A">
        <w:rPr>
          <w:sz w:val="22"/>
          <w:highlight w:val="lightGray"/>
        </w:rPr>
        <w:t>,</w:t>
      </w:r>
    </w:p>
    <w:p w14:paraId="3052812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int </w:t>
      </w:r>
      <w:proofErr w:type="spellStart"/>
      <w:r w:rsidRPr="00F0402A">
        <w:rPr>
          <w:sz w:val="22"/>
          <w:highlight w:val="lightGray"/>
        </w:rPr>
        <w:t>nCmdShow</w:t>
      </w:r>
      <w:proofErr w:type="spellEnd"/>
      <w:r w:rsidRPr="00F0402A">
        <w:rPr>
          <w:sz w:val="22"/>
          <w:highlight w:val="lightGray"/>
        </w:rPr>
        <w:t>)</w:t>
      </w:r>
    </w:p>
    <w:p w14:paraId="683088D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>{</w:t>
      </w:r>
    </w:p>
    <w:p w14:paraId="28FE35E9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WNDCLASSW </w:t>
      </w:r>
      <w:proofErr w:type="spellStart"/>
      <w:r w:rsidRPr="00F0402A">
        <w:rPr>
          <w:sz w:val="22"/>
          <w:highlight w:val="lightGray"/>
        </w:rPr>
        <w:t>wc</w:t>
      </w:r>
      <w:proofErr w:type="spellEnd"/>
      <w:r w:rsidRPr="00F0402A">
        <w:rPr>
          <w:sz w:val="22"/>
          <w:highlight w:val="lightGray"/>
        </w:rPr>
        <w:t xml:space="preserve"> = {};</w:t>
      </w:r>
    </w:p>
    <w:p w14:paraId="3B67000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7978612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wc.lpfnWndProc</w:t>
      </w:r>
      <w:proofErr w:type="spellEnd"/>
      <w:proofErr w:type="gramEnd"/>
      <w:r w:rsidRPr="00F0402A">
        <w:rPr>
          <w:sz w:val="22"/>
          <w:highlight w:val="lightGray"/>
        </w:rPr>
        <w:t xml:space="preserve"> = </w:t>
      </w:r>
      <w:proofErr w:type="spellStart"/>
      <w:r w:rsidRPr="00F0402A">
        <w:rPr>
          <w:sz w:val="22"/>
          <w:highlight w:val="lightGray"/>
        </w:rPr>
        <w:t>WndProc</w:t>
      </w:r>
      <w:proofErr w:type="spellEnd"/>
      <w:r w:rsidRPr="00F0402A">
        <w:rPr>
          <w:sz w:val="22"/>
          <w:highlight w:val="lightGray"/>
        </w:rPr>
        <w:t>;</w:t>
      </w:r>
    </w:p>
    <w:p w14:paraId="1A34353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wc.hInstance</w:t>
      </w:r>
      <w:proofErr w:type="spellEnd"/>
      <w:proofErr w:type="gramEnd"/>
      <w:r w:rsidRPr="00F0402A">
        <w:rPr>
          <w:sz w:val="22"/>
          <w:highlight w:val="lightGray"/>
        </w:rPr>
        <w:t xml:space="preserve"> = </w:t>
      </w:r>
      <w:proofErr w:type="spellStart"/>
      <w:r w:rsidRPr="00F0402A">
        <w:rPr>
          <w:sz w:val="22"/>
          <w:highlight w:val="lightGray"/>
        </w:rPr>
        <w:t>hInstance</w:t>
      </w:r>
      <w:proofErr w:type="spellEnd"/>
      <w:r w:rsidRPr="00F0402A">
        <w:rPr>
          <w:sz w:val="22"/>
          <w:highlight w:val="lightGray"/>
        </w:rPr>
        <w:t>;</w:t>
      </w:r>
    </w:p>
    <w:p w14:paraId="5FEA583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wc.lpszClassName</w:t>
      </w:r>
      <w:proofErr w:type="spellEnd"/>
      <w:proofErr w:type="gramEnd"/>
      <w:r w:rsidRPr="00F0402A">
        <w:rPr>
          <w:sz w:val="22"/>
          <w:highlight w:val="lightGray"/>
        </w:rPr>
        <w:t xml:space="preserve"> = CLASS_NAME;</w:t>
      </w:r>
    </w:p>
    <w:p w14:paraId="3C4742FF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wc.hCursor</w:t>
      </w:r>
      <w:proofErr w:type="spellEnd"/>
      <w:proofErr w:type="gramEnd"/>
      <w:r w:rsidRPr="00F0402A">
        <w:rPr>
          <w:sz w:val="22"/>
          <w:highlight w:val="lightGray"/>
        </w:rPr>
        <w:t xml:space="preserve"> = </w:t>
      </w:r>
      <w:proofErr w:type="spellStart"/>
      <w:proofErr w:type="gramStart"/>
      <w:r w:rsidRPr="00F0402A">
        <w:rPr>
          <w:sz w:val="22"/>
          <w:highlight w:val="lightGray"/>
        </w:rPr>
        <w:t>LoadCursor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 IDC_ARROW);</w:t>
      </w:r>
    </w:p>
    <w:p w14:paraId="14E204A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wc.hbrBackground</w:t>
      </w:r>
      <w:proofErr w:type="spellEnd"/>
      <w:proofErr w:type="gramEnd"/>
      <w:r w:rsidRPr="00F0402A">
        <w:rPr>
          <w:sz w:val="22"/>
          <w:highlight w:val="lightGray"/>
        </w:rPr>
        <w:t xml:space="preserve"> = (HBRUSH</w:t>
      </w:r>
      <w:proofErr w:type="gramStart"/>
      <w:r w:rsidRPr="00F0402A">
        <w:rPr>
          <w:sz w:val="22"/>
          <w:highlight w:val="lightGray"/>
        </w:rPr>
        <w:t>)(</w:t>
      </w:r>
      <w:proofErr w:type="gramEnd"/>
      <w:r w:rsidRPr="00F0402A">
        <w:rPr>
          <w:sz w:val="22"/>
          <w:highlight w:val="lightGray"/>
        </w:rPr>
        <w:t>COLOR_WINDOW + 1);</w:t>
      </w:r>
    </w:p>
    <w:p w14:paraId="3DD88614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69C953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RegisterClassW</w:t>
      </w:r>
      <w:proofErr w:type="spellEnd"/>
      <w:r w:rsidRPr="00F0402A">
        <w:rPr>
          <w:sz w:val="22"/>
          <w:highlight w:val="lightGray"/>
        </w:rPr>
        <w:t>(&amp;</w:t>
      </w:r>
      <w:proofErr w:type="spellStart"/>
      <w:r w:rsidRPr="00F0402A">
        <w:rPr>
          <w:sz w:val="22"/>
          <w:highlight w:val="lightGray"/>
        </w:rPr>
        <w:t>wc</w:t>
      </w:r>
      <w:proofErr w:type="spellEnd"/>
      <w:r w:rsidRPr="00F0402A">
        <w:rPr>
          <w:sz w:val="22"/>
          <w:highlight w:val="lightGray"/>
        </w:rPr>
        <w:t>);</w:t>
      </w:r>
    </w:p>
    <w:p w14:paraId="3014502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654538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HWND </w:t>
      </w:r>
      <w:proofErr w:type="spellStart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 = </w:t>
      </w:r>
      <w:proofErr w:type="spellStart"/>
      <w:proofErr w:type="gramStart"/>
      <w:r w:rsidRPr="00F0402A">
        <w:rPr>
          <w:sz w:val="22"/>
          <w:highlight w:val="lightGray"/>
        </w:rPr>
        <w:t>CreateWindowExW</w:t>
      </w:r>
      <w:proofErr w:type="spellEnd"/>
      <w:r w:rsidRPr="00F0402A">
        <w:rPr>
          <w:sz w:val="22"/>
          <w:highlight w:val="lightGray"/>
        </w:rPr>
        <w:t>(</w:t>
      </w:r>
      <w:proofErr w:type="gramEnd"/>
    </w:p>
    <w:p w14:paraId="3C14DD40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0,</w:t>
      </w:r>
    </w:p>
    <w:p w14:paraId="0778A21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CLASS_NAME,</w:t>
      </w:r>
    </w:p>
    <w:p w14:paraId="39EFFF6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L"Лабораторна</w:t>
      </w:r>
      <w:proofErr w:type="spellEnd"/>
      <w:r w:rsidRPr="00F0402A">
        <w:rPr>
          <w:sz w:val="22"/>
          <w:highlight w:val="lightGray"/>
        </w:rPr>
        <w:t xml:space="preserve"> </w:t>
      </w:r>
      <w:proofErr w:type="spellStart"/>
      <w:r w:rsidRPr="00F0402A">
        <w:rPr>
          <w:sz w:val="22"/>
          <w:highlight w:val="lightGray"/>
        </w:rPr>
        <w:t>робота</w:t>
      </w:r>
      <w:proofErr w:type="spellEnd"/>
      <w:r w:rsidRPr="00F0402A">
        <w:rPr>
          <w:sz w:val="22"/>
          <w:highlight w:val="lightGray"/>
        </w:rPr>
        <w:t xml:space="preserve"> №2 - </w:t>
      </w:r>
      <w:proofErr w:type="spellStart"/>
      <w:r w:rsidRPr="00F0402A">
        <w:rPr>
          <w:sz w:val="22"/>
          <w:highlight w:val="lightGray"/>
        </w:rPr>
        <w:t>Варіант</w:t>
      </w:r>
      <w:proofErr w:type="spellEnd"/>
      <w:r w:rsidRPr="00F0402A">
        <w:rPr>
          <w:sz w:val="22"/>
          <w:highlight w:val="lightGray"/>
        </w:rPr>
        <w:t xml:space="preserve"> 18",</w:t>
      </w:r>
    </w:p>
    <w:p w14:paraId="472646E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WS_OVERLAPPEDWINDOW,</w:t>
      </w:r>
    </w:p>
    <w:p w14:paraId="227B952B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CW_USEDEFAULT,</w:t>
      </w:r>
    </w:p>
    <w:p w14:paraId="7A16466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CW_USEDEFAULT,</w:t>
      </w:r>
    </w:p>
    <w:p w14:paraId="43977E3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1000,</w:t>
      </w:r>
    </w:p>
    <w:p w14:paraId="25D2B33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700,</w:t>
      </w:r>
    </w:p>
    <w:p w14:paraId="1F3222A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</w:t>
      </w:r>
    </w:p>
    <w:p w14:paraId="6167C95D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</w:t>
      </w:r>
    </w:p>
    <w:p w14:paraId="65A4E22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hInstance</w:t>
      </w:r>
      <w:proofErr w:type="spellEnd"/>
      <w:r w:rsidRPr="00F0402A">
        <w:rPr>
          <w:sz w:val="22"/>
          <w:highlight w:val="lightGray"/>
        </w:rPr>
        <w:t>,</w:t>
      </w:r>
    </w:p>
    <w:p w14:paraId="0185E00C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</w:p>
    <w:p w14:paraId="07F0DDF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);</w:t>
      </w:r>
    </w:p>
    <w:p w14:paraId="3E8009A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50FEFE2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if (</w:t>
      </w:r>
      <w:proofErr w:type="spellStart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 ==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)</w:t>
      </w:r>
    </w:p>
    <w:p w14:paraId="616831D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754C2C7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lastRenderedPageBreak/>
        <w:t xml:space="preserve">        return 0;</w:t>
      </w:r>
    </w:p>
    <w:p w14:paraId="0652AFA5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2D28FB5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183E635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proofErr w:type="gramStart"/>
      <w:r w:rsidRPr="00F0402A">
        <w:rPr>
          <w:sz w:val="22"/>
          <w:highlight w:val="lightGray"/>
        </w:rPr>
        <w:t>ShowWindow</w:t>
      </w:r>
      <w:proofErr w:type="spellEnd"/>
      <w:r w:rsidRPr="00F0402A">
        <w:rPr>
          <w:sz w:val="22"/>
          <w:highlight w:val="lightGray"/>
        </w:rPr>
        <w:t>(</w:t>
      </w:r>
      <w:proofErr w:type="spellStart"/>
      <w:proofErr w:type="gramEnd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 xml:space="preserve">, </w:t>
      </w:r>
      <w:proofErr w:type="spellStart"/>
      <w:r w:rsidRPr="00F0402A">
        <w:rPr>
          <w:sz w:val="22"/>
          <w:highlight w:val="lightGray"/>
        </w:rPr>
        <w:t>nCmdShow</w:t>
      </w:r>
      <w:proofErr w:type="spellEnd"/>
      <w:r w:rsidRPr="00F0402A">
        <w:rPr>
          <w:sz w:val="22"/>
          <w:highlight w:val="lightGray"/>
        </w:rPr>
        <w:t>);</w:t>
      </w:r>
    </w:p>
    <w:p w14:paraId="2C75BF52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</w:t>
      </w:r>
      <w:proofErr w:type="spellStart"/>
      <w:r w:rsidRPr="00F0402A">
        <w:rPr>
          <w:sz w:val="22"/>
          <w:highlight w:val="lightGray"/>
        </w:rPr>
        <w:t>UpdateWindow</w:t>
      </w:r>
      <w:proofErr w:type="spellEnd"/>
      <w:r w:rsidRPr="00F0402A">
        <w:rPr>
          <w:sz w:val="22"/>
          <w:highlight w:val="lightGray"/>
        </w:rPr>
        <w:t>(</w:t>
      </w:r>
      <w:proofErr w:type="spellStart"/>
      <w:r w:rsidRPr="00F0402A">
        <w:rPr>
          <w:sz w:val="22"/>
          <w:highlight w:val="lightGray"/>
        </w:rPr>
        <w:t>hwnd</w:t>
      </w:r>
      <w:proofErr w:type="spellEnd"/>
      <w:r w:rsidRPr="00F0402A">
        <w:rPr>
          <w:sz w:val="22"/>
          <w:highlight w:val="lightGray"/>
        </w:rPr>
        <w:t>);</w:t>
      </w:r>
    </w:p>
    <w:p w14:paraId="3C3987E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061F7DF7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MSG </w:t>
      </w:r>
      <w:proofErr w:type="spellStart"/>
      <w:r w:rsidRPr="00F0402A">
        <w:rPr>
          <w:sz w:val="22"/>
          <w:highlight w:val="lightGray"/>
        </w:rPr>
        <w:t>msg</w:t>
      </w:r>
      <w:proofErr w:type="spellEnd"/>
      <w:r w:rsidRPr="00F0402A">
        <w:rPr>
          <w:sz w:val="22"/>
          <w:highlight w:val="lightGray"/>
        </w:rPr>
        <w:t xml:space="preserve"> = {};</w:t>
      </w:r>
    </w:p>
    <w:p w14:paraId="0130266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2F3EF831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while (</w:t>
      </w:r>
      <w:proofErr w:type="spellStart"/>
      <w:proofErr w:type="gramStart"/>
      <w:r w:rsidRPr="00F0402A">
        <w:rPr>
          <w:sz w:val="22"/>
          <w:highlight w:val="lightGray"/>
        </w:rPr>
        <w:t>GetMessage</w:t>
      </w:r>
      <w:proofErr w:type="spellEnd"/>
      <w:r w:rsidRPr="00F0402A">
        <w:rPr>
          <w:sz w:val="22"/>
          <w:highlight w:val="lightGray"/>
        </w:rPr>
        <w:t>(</w:t>
      </w:r>
      <w:proofErr w:type="gramEnd"/>
      <w:r w:rsidRPr="00F0402A">
        <w:rPr>
          <w:sz w:val="22"/>
          <w:highlight w:val="lightGray"/>
        </w:rPr>
        <w:t xml:space="preserve">&amp;msg, </w:t>
      </w:r>
      <w:proofErr w:type="spellStart"/>
      <w:r w:rsidRPr="00F0402A">
        <w:rPr>
          <w:sz w:val="22"/>
          <w:highlight w:val="lightGray"/>
        </w:rPr>
        <w:t>nullptr</w:t>
      </w:r>
      <w:proofErr w:type="spellEnd"/>
      <w:r w:rsidRPr="00F0402A">
        <w:rPr>
          <w:sz w:val="22"/>
          <w:highlight w:val="lightGray"/>
        </w:rPr>
        <w:t>, 0, 0))</w:t>
      </w:r>
    </w:p>
    <w:p w14:paraId="1DC44C6A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{</w:t>
      </w:r>
    </w:p>
    <w:p w14:paraId="0EB450F8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TranslateMessage</w:t>
      </w:r>
      <w:proofErr w:type="spellEnd"/>
      <w:r w:rsidRPr="00F0402A">
        <w:rPr>
          <w:sz w:val="22"/>
          <w:highlight w:val="lightGray"/>
        </w:rPr>
        <w:t>(&amp;msg);</w:t>
      </w:r>
    </w:p>
    <w:p w14:paraId="3692FCBE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    </w:t>
      </w:r>
      <w:proofErr w:type="spellStart"/>
      <w:r w:rsidRPr="00F0402A">
        <w:rPr>
          <w:sz w:val="22"/>
          <w:highlight w:val="lightGray"/>
        </w:rPr>
        <w:t>DispatchMessage</w:t>
      </w:r>
      <w:proofErr w:type="spellEnd"/>
      <w:r w:rsidRPr="00F0402A">
        <w:rPr>
          <w:sz w:val="22"/>
          <w:highlight w:val="lightGray"/>
        </w:rPr>
        <w:t>(&amp;msg);</w:t>
      </w:r>
    </w:p>
    <w:p w14:paraId="3FF6E18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}</w:t>
      </w:r>
    </w:p>
    <w:p w14:paraId="7D36A166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</w:t>
      </w:r>
    </w:p>
    <w:p w14:paraId="33DAD073" w14:textId="77777777" w:rsidR="00244270" w:rsidRPr="00F0402A" w:rsidRDefault="00244270" w:rsidP="00244270">
      <w:pPr>
        <w:rPr>
          <w:sz w:val="22"/>
          <w:highlight w:val="lightGray"/>
        </w:rPr>
      </w:pPr>
      <w:r w:rsidRPr="00F0402A">
        <w:rPr>
          <w:sz w:val="22"/>
          <w:highlight w:val="lightGray"/>
        </w:rPr>
        <w:t xml:space="preserve">    return (int)</w:t>
      </w:r>
      <w:proofErr w:type="spellStart"/>
      <w:proofErr w:type="gramStart"/>
      <w:r w:rsidRPr="00F0402A">
        <w:rPr>
          <w:sz w:val="22"/>
          <w:highlight w:val="lightGray"/>
        </w:rPr>
        <w:t>msg.wParam</w:t>
      </w:r>
      <w:proofErr w:type="spellEnd"/>
      <w:proofErr w:type="gramEnd"/>
      <w:r w:rsidRPr="00F0402A">
        <w:rPr>
          <w:sz w:val="22"/>
          <w:highlight w:val="lightGray"/>
        </w:rPr>
        <w:t>;</w:t>
      </w:r>
    </w:p>
    <w:p w14:paraId="6C7B9222" w14:textId="77777777" w:rsidR="00244270" w:rsidRPr="00F0402A" w:rsidRDefault="00244270" w:rsidP="00244270">
      <w:pPr>
        <w:rPr>
          <w:sz w:val="22"/>
        </w:rPr>
      </w:pPr>
      <w:r w:rsidRPr="00F0402A">
        <w:rPr>
          <w:sz w:val="22"/>
          <w:highlight w:val="lightGray"/>
        </w:rPr>
        <w:t>}</w:t>
      </w:r>
    </w:p>
    <w:p w14:paraId="759EA1C5" w14:textId="5BA211B2" w:rsidR="0042379E" w:rsidRDefault="0042379E">
      <w:pPr>
        <w:rPr>
          <w:lang w:val="uk-UA"/>
        </w:rPr>
      </w:pPr>
    </w:p>
    <w:p w14:paraId="1E7FB312" w14:textId="77777777" w:rsidR="00244270" w:rsidRPr="00244270" w:rsidRDefault="00244270">
      <w:pPr>
        <w:rPr>
          <w:lang w:val="uk-UA"/>
        </w:rPr>
      </w:pPr>
    </w:p>
    <w:p w14:paraId="40682615" w14:textId="77777777" w:rsidR="00244270" w:rsidRPr="00244270" w:rsidRDefault="00244270">
      <w:pPr>
        <w:rPr>
          <w:lang w:val="uk-UA"/>
        </w:rPr>
      </w:pPr>
    </w:p>
    <w:p w14:paraId="33F1B78E" w14:textId="092937EB" w:rsidR="00244270" w:rsidRPr="00244270" w:rsidRDefault="00244270" w:rsidP="00244270">
      <w:pPr>
        <w:rPr>
          <w:b/>
          <w:bCs/>
          <w:lang w:val="ru-UA"/>
        </w:rPr>
      </w:pPr>
      <w:proofErr w:type="spellStart"/>
      <w:r w:rsidRPr="00244270">
        <w:rPr>
          <w:b/>
          <w:bCs/>
          <w:lang w:val="ru-UA"/>
        </w:rPr>
        <w:t>Контрольні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запитання</w:t>
      </w:r>
      <w:proofErr w:type="spellEnd"/>
    </w:p>
    <w:p w14:paraId="4DCE2D73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1. </w:t>
      </w:r>
      <w:proofErr w:type="spellStart"/>
      <w:r w:rsidRPr="00244270">
        <w:rPr>
          <w:b/>
          <w:bCs/>
          <w:lang w:val="ru-UA"/>
        </w:rPr>
        <w:t>Вкажіть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особливості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консольної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 xml:space="preserve"> та Windows-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 xml:space="preserve">, </w:t>
      </w:r>
      <w:proofErr w:type="spellStart"/>
      <w:r w:rsidRPr="00244270">
        <w:rPr>
          <w:b/>
          <w:bCs/>
          <w:lang w:val="ru-UA"/>
        </w:rPr>
        <w:t>що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стосуються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роботи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із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засобами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введення</w:t>
      </w:r>
      <w:proofErr w:type="spellEnd"/>
      <w:r w:rsidRPr="00244270">
        <w:rPr>
          <w:b/>
          <w:bCs/>
          <w:lang w:val="ru-UA"/>
        </w:rPr>
        <w:t xml:space="preserve"> та </w:t>
      </w:r>
      <w:proofErr w:type="spellStart"/>
      <w:r w:rsidRPr="00244270">
        <w:rPr>
          <w:b/>
          <w:bCs/>
          <w:lang w:val="ru-UA"/>
        </w:rPr>
        <w:t>виведення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комп'ютера</w:t>
      </w:r>
      <w:proofErr w:type="spellEnd"/>
      <w:r w:rsidRPr="00244270">
        <w:rPr>
          <w:b/>
          <w:bCs/>
          <w:lang w:val="ru-UA"/>
        </w:rPr>
        <w:t>.</w:t>
      </w:r>
    </w:p>
    <w:p w14:paraId="79B27488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Консольна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працює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переважно</w:t>
      </w:r>
      <w:proofErr w:type="spellEnd"/>
      <w:r w:rsidRPr="00244270">
        <w:rPr>
          <w:lang w:val="ru-UA"/>
        </w:rPr>
        <w:t xml:space="preserve"> в текстовому </w:t>
      </w:r>
      <w:proofErr w:type="spellStart"/>
      <w:r w:rsidRPr="00244270">
        <w:rPr>
          <w:lang w:val="ru-UA"/>
        </w:rPr>
        <w:t>режимі</w:t>
      </w:r>
      <w:proofErr w:type="spellEnd"/>
      <w:r w:rsidRPr="00244270">
        <w:rPr>
          <w:lang w:val="ru-UA"/>
        </w:rPr>
        <w:t xml:space="preserve">. </w:t>
      </w:r>
      <w:proofErr w:type="spellStart"/>
      <w:r w:rsidRPr="00244270">
        <w:rPr>
          <w:lang w:val="ru-UA"/>
        </w:rPr>
        <w:t>Введення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даних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здійснюється</w:t>
      </w:r>
      <w:proofErr w:type="spellEnd"/>
      <w:r w:rsidRPr="00244270">
        <w:rPr>
          <w:lang w:val="ru-UA"/>
        </w:rPr>
        <w:t xml:space="preserve"> з </w:t>
      </w:r>
      <w:proofErr w:type="spellStart"/>
      <w:r w:rsidRPr="00244270">
        <w:rPr>
          <w:lang w:val="ru-UA"/>
        </w:rPr>
        <w:t>клавіатури</w:t>
      </w:r>
      <w:proofErr w:type="spellEnd"/>
      <w:r w:rsidRPr="00244270">
        <w:rPr>
          <w:lang w:val="ru-UA"/>
        </w:rPr>
        <w:t xml:space="preserve">, а </w:t>
      </w:r>
      <w:proofErr w:type="spellStart"/>
      <w:r w:rsidRPr="00244270">
        <w:rPr>
          <w:lang w:val="ru-UA"/>
        </w:rPr>
        <w:t>виведення</w:t>
      </w:r>
      <w:proofErr w:type="spellEnd"/>
      <w:r w:rsidRPr="00244270">
        <w:rPr>
          <w:lang w:val="ru-UA"/>
        </w:rPr>
        <w:t xml:space="preserve"> — у </w:t>
      </w:r>
      <w:proofErr w:type="spellStart"/>
      <w:r w:rsidRPr="00244270">
        <w:rPr>
          <w:lang w:val="ru-UA"/>
        </w:rPr>
        <w:t>вигляді</w:t>
      </w:r>
      <w:proofErr w:type="spellEnd"/>
      <w:r w:rsidRPr="00244270">
        <w:rPr>
          <w:lang w:val="ru-UA"/>
        </w:rPr>
        <w:t xml:space="preserve"> тексту на </w:t>
      </w:r>
      <w:proofErr w:type="spellStart"/>
      <w:r w:rsidRPr="00244270">
        <w:rPr>
          <w:lang w:val="ru-UA"/>
        </w:rPr>
        <w:t>екран</w:t>
      </w:r>
      <w:proofErr w:type="spellEnd"/>
      <w:r w:rsidRPr="00244270">
        <w:rPr>
          <w:lang w:val="ru-UA"/>
        </w:rPr>
        <w:t>.</w:t>
      </w:r>
    </w:p>
    <w:p w14:paraId="4E2D8ADA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Windows-</w:t>
      </w: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працює</w:t>
      </w:r>
      <w:proofErr w:type="spellEnd"/>
      <w:r w:rsidRPr="00244270">
        <w:rPr>
          <w:lang w:val="ru-UA"/>
        </w:rPr>
        <w:t xml:space="preserve"> у </w:t>
      </w:r>
      <w:proofErr w:type="spellStart"/>
      <w:r w:rsidRPr="00244270">
        <w:rPr>
          <w:lang w:val="ru-UA"/>
        </w:rPr>
        <w:t>графічному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середовищі</w:t>
      </w:r>
      <w:proofErr w:type="spellEnd"/>
      <w:r w:rsidRPr="00244270">
        <w:rPr>
          <w:lang w:val="ru-UA"/>
        </w:rPr>
        <w:t xml:space="preserve"> Windows. Вона </w:t>
      </w:r>
      <w:proofErr w:type="spellStart"/>
      <w:r w:rsidRPr="00244270">
        <w:rPr>
          <w:lang w:val="ru-UA"/>
        </w:rPr>
        <w:t>може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мишу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клавіатуру</w:t>
      </w:r>
      <w:proofErr w:type="spellEnd"/>
      <w:r w:rsidRPr="00244270">
        <w:rPr>
          <w:lang w:val="ru-UA"/>
        </w:rPr>
        <w:t xml:space="preserve">, меню, кнопки та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. </w:t>
      </w:r>
      <w:proofErr w:type="spellStart"/>
      <w:r w:rsidRPr="00244270">
        <w:rPr>
          <w:lang w:val="ru-UA"/>
        </w:rPr>
        <w:t>Введення</w:t>
      </w:r>
      <w:proofErr w:type="spellEnd"/>
      <w:r w:rsidRPr="00244270">
        <w:rPr>
          <w:lang w:val="ru-UA"/>
        </w:rPr>
        <w:t xml:space="preserve"> й </w:t>
      </w:r>
      <w:proofErr w:type="spellStart"/>
      <w:r w:rsidRPr="00244270">
        <w:rPr>
          <w:lang w:val="ru-UA"/>
        </w:rPr>
        <w:t>виведення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організовуються</w:t>
      </w:r>
      <w:proofErr w:type="spellEnd"/>
      <w:r w:rsidRPr="00244270">
        <w:rPr>
          <w:lang w:val="ru-UA"/>
        </w:rPr>
        <w:t xml:space="preserve"> через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операційної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системи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графічні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засоби</w:t>
      </w:r>
      <w:proofErr w:type="spellEnd"/>
      <w:r w:rsidRPr="00244270">
        <w:rPr>
          <w:lang w:val="ru-UA"/>
        </w:rPr>
        <w:t xml:space="preserve"> Windows API.</w:t>
      </w:r>
    </w:p>
    <w:p w14:paraId="4434BA5E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lastRenderedPageBreak/>
        <w:t xml:space="preserve">2. Яка </w:t>
      </w:r>
      <w:proofErr w:type="spellStart"/>
      <w:r w:rsidRPr="00244270">
        <w:rPr>
          <w:b/>
          <w:bCs/>
          <w:lang w:val="ru-UA"/>
        </w:rPr>
        <w:t>програма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називається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програмою</w:t>
      </w:r>
      <w:proofErr w:type="spellEnd"/>
      <w:r w:rsidRPr="00244270">
        <w:rPr>
          <w:b/>
          <w:bCs/>
          <w:lang w:val="ru-UA"/>
        </w:rPr>
        <w:t xml:space="preserve">, </w:t>
      </w:r>
      <w:proofErr w:type="spellStart"/>
      <w:r w:rsidRPr="00244270">
        <w:rPr>
          <w:b/>
          <w:bCs/>
          <w:lang w:val="ru-UA"/>
        </w:rPr>
        <w:t>що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керується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подіями</w:t>
      </w:r>
      <w:proofErr w:type="spellEnd"/>
      <w:r w:rsidRPr="00244270">
        <w:rPr>
          <w:b/>
          <w:bCs/>
          <w:lang w:val="ru-UA"/>
        </w:rPr>
        <w:t xml:space="preserve">? Яку структуру </w:t>
      </w:r>
      <w:proofErr w:type="spellStart"/>
      <w:r w:rsidRPr="00244270">
        <w:rPr>
          <w:b/>
          <w:bCs/>
          <w:lang w:val="ru-UA"/>
        </w:rPr>
        <w:t>має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така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програма</w:t>
      </w:r>
      <w:proofErr w:type="spellEnd"/>
      <w:r w:rsidRPr="00244270">
        <w:rPr>
          <w:b/>
          <w:bCs/>
          <w:lang w:val="ru-UA"/>
        </w:rPr>
        <w:t>?</w:t>
      </w:r>
    </w:p>
    <w:p w14:paraId="35DE7494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керована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подіями</w:t>
      </w:r>
      <w:proofErr w:type="spellEnd"/>
      <w:r w:rsidRPr="00244270">
        <w:rPr>
          <w:lang w:val="ru-UA"/>
        </w:rPr>
        <w:t xml:space="preserve">, — </w:t>
      </w: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виконання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якої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залежить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подій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натискання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клавіші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клацання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миші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зміни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розміру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>.</w:t>
      </w:r>
    </w:p>
    <w:p w14:paraId="322B0FBC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Вона </w:t>
      </w:r>
      <w:proofErr w:type="spellStart"/>
      <w:r w:rsidRPr="00244270">
        <w:rPr>
          <w:lang w:val="ru-UA"/>
        </w:rPr>
        <w:t>складається</w:t>
      </w:r>
      <w:proofErr w:type="spellEnd"/>
      <w:r w:rsidRPr="00244270">
        <w:rPr>
          <w:lang w:val="ru-UA"/>
        </w:rPr>
        <w:t xml:space="preserve"> з </w:t>
      </w:r>
      <w:proofErr w:type="spellStart"/>
      <w:r w:rsidRPr="00244270">
        <w:rPr>
          <w:lang w:val="ru-UA"/>
        </w:rPr>
        <w:t>головної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 xml:space="preserve">, циклу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і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, яка </w:t>
      </w:r>
      <w:proofErr w:type="spellStart"/>
      <w:r w:rsidRPr="00244270">
        <w:rPr>
          <w:lang w:val="ru-UA"/>
        </w:rPr>
        <w:t>виконує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відповідні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залежно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отриманої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події</w:t>
      </w:r>
      <w:proofErr w:type="spellEnd"/>
      <w:r w:rsidRPr="00244270">
        <w:rPr>
          <w:lang w:val="ru-UA"/>
        </w:rPr>
        <w:t>.</w:t>
      </w:r>
    </w:p>
    <w:p w14:paraId="39075B17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3. </w:t>
      </w:r>
      <w:proofErr w:type="spellStart"/>
      <w:r w:rsidRPr="00244270">
        <w:rPr>
          <w:b/>
          <w:bCs/>
          <w:lang w:val="ru-UA"/>
        </w:rPr>
        <w:t>Що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являють</w:t>
      </w:r>
      <w:proofErr w:type="spellEnd"/>
      <w:r w:rsidRPr="00244270">
        <w:rPr>
          <w:b/>
          <w:bCs/>
          <w:lang w:val="ru-UA"/>
        </w:rPr>
        <w:t xml:space="preserve"> собою </w:t>
      </w:r>
      <w:proofErr w:type="spellStart"/>
      <w:r w:rsidRPr="00244270">
        <w:rPr>
          <w:b/>
          <w:bCs/>
          <w:lang w:val="ru-UA"/>
        </w:rPr>
        <w:t>повідомлення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операційної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системи</w:t>
      </w:r>
      <w:proofErr w:type="spellEnd"/>
      <w:r w:rsidRPr="00244270">
        <w:rPr>
          <w:b/>
          <w:bCs/>
          <w:lang w:val="ru-UA"/>
        </w:rPr>
        <w:t xml:space="preserve"> Windows і </w:t>
      </w:r>
      <w:proofErr w:type="spellStart"/>
      <w:r w:rsidRPr="00244270">
        <w:rPr>
          <w:b/>
          <w:bCs/>
          <w:lang w:val="ru-UA"/>
        </w:rPr>
        <w:t>черга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>?</w:t>
      </w:r>
    </w:p>
    <w:p w14:paraId="6A3E593E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Windows — </w:t>
      </w: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спеціальні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дані</w:t>
      </w:r>
      <w:proofErr w:type="spellEnd"/>
      <w:r w:rsidRPr="00244270">
        <w:rPr>
          <w:lang w:val="ru-UA"/>
        </w:rPr>
        <w:t xml:space="preserve">, 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яких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операційна</w:t>
      </w:r>
      <w:proofErr w:type="spellEnd"/>
      <w:r w:rsidRPr="00244270">
        <w:rPr>
          <w:lang w:val="ru-UA"/>
        </w:rPr>
        <w:t xml:space="preserve"> система </w:t>
      </w:r>
      <w:proofErr w:type="spellStart"/>
      <w:r w:rsidRPr="00244270">
        <w:rPr>
          <w:lang w:val="ru-UA"/>
        </w:rPr>
        <w:t>повідомляє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програму</w:t>
      </w:r>
      <w:proofErr w:type="spellEnd"/>
      <w:r w:rsidRPr="00244270">
        <w:rPr>
          <w:lang w:val="ru-UA"/>
        </w:rPr>
        <w:t xml:space="preserve"> про </w:t>
      </w:r>
      <w:proofErr w:type="spellStart"/>
      <w:r w:rsidRPr="00244270">
        <w:rPr>
          <w:lang w:val="ru-UA"/>
        </w:rPr>
        <w:t>певні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події</w:t>
      </w:r>
      <w:proofErr w:type="spellEnd"/>
      <w:r w:rsidRPr="00244270">
        <w:rPr>
          <w:lang w:val="ru-UA"/>
        </w:rPr>
        <w:t>.</w:t>
      </w:r>
    </w:p>
    <w:p w14:paraId="74F2A232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Черга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структура, у </w:t>
      </w:r>
      <w:proofErr w:type="spellStart"/>
      <w:r w:rsidRPr="00244270">
        <w:rPr>
          <w:lang w:val="ru-UA"/>
        </w:rPr>
        <w:t>якій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зберігаються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що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очікують</w:t>
      </w:r>
      <w:proofErr w:type="spellEnd"/>
      <w:r w:rsidRPr="00244270">
        <w:rPr>
          <w:lang w:val="ru-UA"/>
        </w:rPr>
        <w:t xml:space="preserve"> на </w:t>
      </w:r>
      <w:proofErr w:type="spellStart"/>
      <w:r w:rsidRPr="00244270">
        <w:rPr>
          <w:lang w:val="ru-UA"/>
        </w:rPr>
        <w:t>обробку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програмою</w:t>
      </w:r>
      <w:proofErr w:type="spellEnd"/>
      <w:r w:rsidRPr="00244270">
        <w:rPr>
          <w:lang w:val="ru-UA"/>
        </w:rPr>
        <w:t>.</w:t>
      </w:r>
    </w:p>
    <w:p w14:paraId="1B454FFA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натискання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клавіші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може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породити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WM_KEYDOWN.</w:t>
      </w:r>
    </w:p>
    <w:p w14:paraId="4D19EE61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4. Для </w:t>
      </w:r>
      <w:proofErr w:type="spellStart"/>
      <w:r w:rsidRPr="00244270">
        <w:rPr>
          <w:b/>
          <w:bCs/>
          <w:lang w:val="ru-UA"/>
        </w:rPr>
        <w:t>чого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операційна</w:t>
      </w:r>
      <w:proofErr w:type="spellEnd"/>
      <w:r w:rsidRPr="00244270">
        <w:rPr>
          <w:b/>
          <w:bCs/>
          <w:lang w:val="ru-UA"/>
        </w:rPr>
        <w:t xml:space="preserve"> система Windows </w:t>
      </w:r>
      <w:proofErr w:type="spellStart"/>
      <w:r w:rsidRPr="00244270">
        <w:rPr>
          <w:b/>
          <w:bCs/>
          <w:lang w:val="ru-UA"/>
        </w:rPr>
        <w:t>надсилає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програмі</w:t>
      </w:r>
      <w:proofErr w:type="spellEnd"/>
      <w:r w:rsidRPr="00244270">
        <w:rPr>
          <w:b/>
          <w:bCs/>
          <w:lang w:val="ru-UA"/>
        </w:rPr>
        <w:t>?</w:t>
      </w:r>
    </w:p>
    <w:p w14:paraId="76DAE0C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Windows </w:t>
      </w:r>
      <w:proofErr w:type="spellStart"/>
      <w:r w:rsidRPr="00244270">
        <w:rPr>
          <w:lang w:val="ru-UA"/>
        </w:rPr>
        <w:t>надсилає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щоб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повідомити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програму</w:t>
      </w:r>
      <w:proofErr w:type="spellEnd"/>
      <w:r w:rsidRPr="00244270">
        <w:rPr>
          <w:lang w:val="ru-UA"/>
        </w:rPr>
        <w:t xml:space="preserve"> про </w:t>
      </w:r>
      <w:proofErr w:type="spellStart"/>
      <w:r w:rsidRPr="00244270">
        <w:rPr>
          <w:lang w:val="ru-UA"/>
        </w:rPr>
        <w:t>дії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користувача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системні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події</w:t>
      </w:r>
      <w:proofErr w:type="spellEnd"/>
      <w:r w:rsidRPr="00244270">
        <w:rPr>
          <w:lang w:val="ru-UA"/>
        </w:rPr>
        <w:t>.</w:t>
      </w:r>
    </w:p>
    <w:p w14:paraId="45EEB89E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змогу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реагувати</w:t>
      </w:r>
      <w:proofErr w:type="spellEnd"/>
      <w:r w:rsidRPr="00244270">
        <w:rPr>
          <w:lang w:val="ru-UA"/>
        </w:rPr>
        <w:t xml:space="preserve"> на </w:t>
      </w:r>
      <w:proofErr w:type="spellStart"/>
      <w:r w:rsidRPr="00244270">
        <w:rPr>
          <w:lang w:val="ru-UA"/>
        </w:rPr>
        <w:t>натискання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клавіш</w:t>
      </w:r>
      <w:proofErr w:type="spellEnd"/>
      <w:r w:rsidRPr="00244270">
        <w:rPr>
          <w:lang w:val="ru-UA"/>
        </w:rPr>
        <w:t xml:space="preserve">, рух </w:t>
      </w:r>
      <w:proofErr w:type="spellStart"/>
      <w:r w:rsidRPr="00244270">
        <w:rPr>
          <w:lang w:val="ru-UA"/>
        </w:rPr>
        <w:t>миші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зміну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розміру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необхідність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перемалювання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інші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події</w:t>
      </w:r>
      <w:proofErr w:type="spellEnd"/>
      <w:r w:rsidRPr="00244270">
        <w:rPr>
          <w:lang w:val="ru-UA"/>
        </w:rPr>
        <w:t>.</w:t>
      </w:r>
    </w:p>
    <w:p w14:paraId="722D5C63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5. Яка </w:t>
      </w:r>
      <w:proofErr w:type="spellStart"/>
      <w:r w:rsidRPr="00244270">
        <w:rPr>
          <w:b/>
          <w:bCs/>
          <w:lang w:val="ru-UA"/>
        </w:rPr>
        <w:t>функція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обов'язково</w:t>
      </w:r>
      <w:proofErr w:type="spellEnd"/>
      <w:r w:rsidRPr="00244270">
        <w:rPr>
          <w:b/>
          <w:bCs/>
          <w:lang w:val="ru-UA"/>
        </w:rPr>
        <w:t xml:space="preserve"> повинна </w:t>
      </w:r>
      <w:proofErr w:type="spellStart"/>
      <w:r w:rsidRPr="00244270">
        <w:rPr>
          <w:b/>
          <w:bCs/>
          <w:lang w:val="ru-UA"/>
        </w:rPr>
        <w:t>входити</w:t>
      </w:r>
      <w:proofErr w:type="spellEnd"/>
      <w:r w:rsidRPr="00244270">
        <w:rPr>
          <w:b/>
          <w:bCs/>
          <w:lang w:val="ru-UA"/>
        </w:rPr>
        <w:t xml:space="preserve"> до складу Windows-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 xml:space="preserve"> і </w:t>
      </w:r>
      <w:proofErr w:type="spellStart"/>
      <w:r w:rsidRPr="00244270">
        <w:rPr>
          <w:b/>
          <w:bCs/>
          <w:lang w:val="ru-UA"/>
        </w:rPr>
        <w:t>чи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існує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обмеження</w:t>
      </w:r>
      <w:proofErr w:type="spellEnd"/>
      <w:r w:rsidRPr="00244270">
        <w:rPr>
          <w:b/>
          <w:bCs/>
          <w:lang w:val="ru-UA"/>
        </w:rPr>
        <w:t xml:space="preserve"> на </w:t>
      </w:r>
      <w:proofErr w:type="spellStart"/>
      <w:r w:rsidRPr="00244270">
        <w:rPr>
          <w:b/>
          <w:bCs/>
          <w:lang w:val="ru-UA"/>
        </w:rPr>
        <w:t>вибір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її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імені</w:t>
      </w:r>
      <w:proofErr w:type="spellEnd"/>
      <w:r w:rsidRPr="00244270">
        <w:rPr>
          <w:b/>
          <w:bCs/>
          <w:lang w:val="ru-UA"/>
        </w:rPr>
        <w:t>?</w:t>
      </w:r>
    </w:p>
    <w:p w14:paraId="513E3DBF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Основною </w:t>
      </w:r>
      <w:proofErr w:type="spellStart"/>
      <w:r w:rsidRPr="00244270">
        <w:rPr>
          <w:lang w:val="ru-UA"/>
        </w:rPr>
        <w:t>функцією</w:t>
      </w:r>
      <w:proofErr w:type="spellEnd"/>
      <w:r w:rsidRPr="00244270">
        <w:rPr>
          <w:lang w:val="ru-UA"/>
        </w:rPr>
        <w:t xml:space="preserve"> Windows-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 xml:space="preserve"> є </w:t>
      </w:r>
      <w:proofErr w:type="spellStart"/>
      <w:r w:rsidRPr="00244270">
        <w:rPr>
          <w:lang w:val="ru-UA"/>
        </w:rPr>
        <w:t>WinMain</w:t>
      </w:r>
      <w:proofErr w:type="spellEnd"/>
      <w:r w:rsidRPr="00244270">
        <w:rPr>
          <w:lang w:val="ru-UA"/>
        </w:rPr>
        <w:t>().</w:t>
      </w:r>
    </w:p>
    <w:p w14:paraId="5BD3A4EC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Вона </w:t>
      </w:r>
      <w:proofErr w:type="spellStart"/>
      <w:r w:rsidRPr="00244270">
        <w:rPr>
          <w:lang w:val="ru-UA"/>
        </w:rPr>
        <w:t>виконує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початкову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ініціалізацію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створює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вікно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запускає</w:t>
      </w:r>
      <w:proofErr w:type="spellEnd"/>
      <w:r w:rsidRPr="00244270">
        <w:rPr>
          <w:lang w:val="ru-UA"/>
        </w:rPr>
        <w:t xml:space="preserve"> цикл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>.</w:t>
      </w:r>
    </w:p>
    <w:p w14:paraId="616AD816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стандартної</w:t>
      </w:r>
      <w:proofErr w:type="spellEnd"/>
      <w:r w:rsidRPr="00244270">
        <w:rPr>
          <w:lang w:val="ru-UA"/>
        </w:rPr>
        <w:t xml:space="preserve"> Windows-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 xml:space="preserve"> з </w:t>
      </w:r>
      <w:proofErr w:type="spellStart"/>
      <w:r w:rsidRPr="00244270">
        <w:rPr>
          <w:lang w:val="ru-UA"/>
        </w:rPr>
        <w:t>використанням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WinAPI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ця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повинна </w:t>
      </w:r>
      <w:proofErr w:type="spellStart"/>
      <w:r w:rsidRPr="00244270">
        <w:rPr>
          <w:lang w:val="ru-UA"/>
        </w:rPr>
        <w:t>мати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передбачений</w:t>
      </w:r>
      <w:proofErr w:type="spellEnd"/>
      <w:r w:rsidRPr="00244270">
        <w:rPr>
          <w:lang w:val="ru-UA"/>
        </w:rPr>
        <w:t xml:space="preserve"> системою прототип і </w:t>
      </w:r>
      <w:proofErr w:type="spellStart"/>
      <w:r w:rsidRPr="00244270">
        <w:rPr>
          <w:lang w:val="ru-UA"/>
        </w:rPr>
        <w:t>назву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WinMain</w:t>
      </w:r>
      <w:proofErr w:type="spellEnd"/>
      <w:r w:rsidRPr="00244270">
        <w:rPr>
          <w:lang w:val="ru-UA"/>
        </w:rPr>
        <w:t xml:space="preserve"> (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відповідний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Unicode-варіант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wWinMain</w:t>
      </w:r>
      <w:proofErr w:type="spellEnd"/>
      <w:r w:rsidRPr="00244270">
        <w:rPr>
          <w:lang w:val="ru-UA"/>
        </w:rPr>
        <w:t>).</w:t>
      </w:r>
    </w:p>
    <w:p w14:paraId="5AF0A27A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6. Як </w:t>
      </w:r>
      <w:proofErr w:type="spellStart"/>
      <w:r w:rsidRPr="00244270">
        <w:rPr>
          <w:b/>
          <w:bCs/>
          <w:lang w:val="ru-UA"/>
        </w:rPr>
        <w:t>має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поводитися</w:t>
      </w:r>
      <w:proofErr w:type="spellEnd"/>
      <w:r w:rsidRPr="00244270">
        <w:rPr>
          <w:b/>
          <w:bCs/>
          <w:lang w:val="ru-UA"/>
        </w:rPr>
        <w:t xml:space="preserve"> Windows-</w:t>
      </w:r>
      <w:proofErr w:type="spellStart"/>
      <w:r w:rsidRPr="00244270">
        <w:rPr>
          <w:b/>
          <w:bCs/>
          <w:lang w:val="ru-UA"/>
        </w:rPr>
        <w:t>додаток</w:t>
      </w:r>
      <w:proofErr w:type="spellEnd"/>
      <w:r w:rsidRPr="00244270">
        <w:rPr>
          <w:b/>
          <w:bCs/>
          <w:lang w:val="ru-UA"/>
        </w:rPr>
        <w:t xml:space="preserve"> з </w:t>
      </w:r>
      <w:proofErr w:type="spellStart"/>
      <w:r w:rsidRPr="00244270">
        <w:rPr>
          <w:b/>
          <w:bCs/>
          <w:lang w:val="ru-UA"/>
        </w:rPr>
        <w:t>тими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отриманими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повідомленнями</w:t>
      </w:r>
      <w:proofErr w:type="spellEnd"/>
      <w:r w:rsidRPr="00244270">
        <w:rPr>
          <w:b/>
          <w:bCs/>
          <w:lang w:val="ru-UA"/>
        </w:rPr>
        <w:t xml:space="preserve">, </w:t>
      </w:r>
      <w:proofErr w:type="spellStart"/>
      <w:r w:rsidRPr="00244270">
        <w:rPr>
          <w:b/>
          <w:bCs/>
          <w:lang w:val="ru-UA"/>
        </w:rPr>
        <w:t>обробка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яких</w:t>
      </w:r>
      <w:proofErr w:type="spellEnd"/>
      <w:r w:rsidRPr="00244270">
        <w:rPr>
          <w:b/>
          <w:bCs/>
          <w:lang w:val="ru-UA"/>
        </w:rPr>
        <w:t xml:space="preserve"> у </w:t>
      </w:r>
      <w:proofErr w:type="spellStart"/>
      <w:r w:rsidRPr="00244270">
        <w:rPr>
          <w:b/>
          <w:bCs/>
          <w:lang w:val="ru-UA"/>
        </w:rPr>
        <w:t>додатку</w:t>
      </w:r>
      <w:proofErr w:type="spellEnd"/>
      <w:r w:rsidRPr="00244270">
        <w:rPr>
          <w:b/>
          <w:bCs/>
          <w:lang w:val="ru-UA"/>
        </w:rPr>
        <w:t xml:space="preserve"> не </w:t>
      </w:r>
      <w:proofErr w:type="spellStart"/>
      <w:r w:rsidRPr="00244270">
        <w:rPr>
          <w:b/>
          <w:bCs/>
          <w:lang w:val="ru-UA"/>
        </w:rPr>
        <w:t>передбачена</w:t>
      </w:r>
      <w:proofErr w:type="spellEnd"/>
      <w:r w:rsidRPr="00244270">
        <w:rPr>
          <w:b/>
          <w:bCs/>
          <w:lang w:val="ru-UA"/>
        </w:rPr>
        <w:t>?</w:t>
      </w:r>
    </w:p>
    <w:p w14:paraId="5C95FE08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lastRenderedPageBreak/>
        <w:t>Такі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потрібно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передавати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стандартній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 xml:space="preserve"> Windows API </w:t>
      </w:r>
      <w:proofErr w:type="spellStart"/>
      <w:r w:rsidRPr="00244270">
        <w:rPr>
          <w:lang w:val="ru-UA"/>
        </w:rPr>
        <w:t>DefWindowProc</w:t>
      </w:r>
      <w:proofErr w:type="spellEnd"/>
      <w:r w:rsidRPr="00244270">
        <w:rPr>
          <w:lang w:val="ru-UA"/>
        </w:rPr>
        <w:t>().</w:t>
      </w:r>
    </w:p>
    <w:p w14:paraId="013F5F56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Вона </w:t>
      </w:r>
      <w:proofErr w:type="spellStart"/>
      <w:r w:rsidRPr="00244270">
        <w:rPr>
          <w:lang w:val="ru-UA"/>
        </w:rPr>
        <w:t>виконує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стандартну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обробку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які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самостійно</w:t>
      </w:r>
      <w:proofErr w:type="spellEnd"/>
      <w:r w:rsidRPr="00244270">
        <w:rPr>
          <w:lang w:val="ru-UA"/>
        </w:rPr>
        <w:t xml:space="preserve"> не </w:t>
      </w:r>
      <w:proofErr w:type="spellStart"/>
      <w:r w:rsidRPr="00244270">
        <w:rPr>
          <w:lang w:val="ru-UA"/>
        </w:rPr>
        <w:t>обробляє</w:t>
      </w:r>
      <w:proofErr w:type="spellEnd"/>
      <w:r w:rsidRPr="00244270">
        <w:rPr>
          <w:lang w:val="ru-UA"/>
        </w:rPr>
        <w:t>.</w:t>
      </w:r>
    </w:p>
    <w:p w14:paraId="77392554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>:</w:t>
      </w:r>
    </w:p>
    <w:p w14:paraId="665A0578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return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DefWindowProc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wParam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lParam</w:t>
      </w:r>
      <w:proofErr w:type="spellEnd"/>
      <w:r w:rsidRPr="00244270">
        <w:rPr>
          <w:lang w:val="ru-UA"/>
        </w:rPr>
        <w:t>);</w:t>
      </w:r>
    </w:p>
    <w:p w14:paraId="2690BF03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7. Для </w:t>
      </w:r>
      <w:proofErr w:type="spellStart"/>
      <w:r w:rsidRPr="00244270">
        <w:rPr>
          <w:b/>
          <w:bCs/>
          <w:lang w:val="ru-UA"/>
        </w:rPr>
        <w:t>чого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використовується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прикладний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програмний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інтерфейс</w:t>
      </w:r>
      <w:proofErr w:type="spellEnd"/>
      <w:r w:rsidRPr="00244270">
        <w:rPr>
          <w:b/>
          <w:bCs/>
          <w:lang w:val="ru-UA"/>
        </w:rPr>
        <w:t xml:space="preserve"> Windows і з </w:t>
      </w:r>
      <w:proofErr w:type="spellStart"/>
      <w:r w:rsidRPr="00244270">
        <w:rPr>
          <w:b/>
          <w:bCs/>
          <w:lang w:val="ru-UA"/>
        </w:rPr>
        <w:t>чого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він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складається</w:t>
      </w:r>
      <w:proofErr w:type="spellEnd"/>
      <w:r w:rsidRPr="00244270">
        <w:rPr>
          <w:b/>
          <w:bCs/>
          <w:lang w:val="ru-UA"/>
        </w:rPr>
        <w:t>?</w:t>
      </w:r>
    </w:p>
    <w:p w14:paraId="19FC9794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Windows API (Application </w:t>
      </w:r>
      <w:proofErr w:type="spellStart"/>
      <w:r w:rsidRPr="00244270">
        <w:rPr>
          <w:lang w:val="ru-UA"/>
        </w:rPr>
        <w:t>Programming</w:t>
      </w:r>
      <w:proofErr w:type="spellEnd"/>
      <w:r w:rsidRPr="00244270">
        <w:rPr>
          <w:lang w:val="ru-UA"/>
        </w:rPr>
        <w:t xml:space="preserve"> Interface) — </w:t>
      </w: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набір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функцій</w:t>
      </w:r>
      <w:proofErr w:type="spellEnd"/>
      <w:r w:rsidRPr="00244270">
        <w:rPr>
          <w:lang w:val="ru-UA"/>
        </w:rPr>
        <w:t xml:space="preserve">, структур, </w:t>
      </w:r>
      <w:proofErr w:type="spellStart"/>
      <w:r w:rsidRPr="00244270">
        <w:rPr>
          <w:lang w:val="ru-UA"/>
        </w:rPr>
        <w:t>типів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даних</w:t>
      </w:r>
      <w:proofErr w:type="spellEnd"/>
      <w:r w:rsidRPr="00244270">
        <w:rPr>
          <w:lang w:val="ru-UA"/>
        </w:rPr>
        <w:t xml:space="preserve"> і констант, 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яких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взаємодіє</w:t>
      </w:r>
      <w:proofErr w:type="spellEnd"/>
      <w:r w:rsidRPr="00244270">
        <w:rPr>
          <w:lang w:val="ru-UA"/>
        </w:rPr>
        <w:t xml:space="preserve"> з </w:t>
      </w:r>
      <w:proofErr w:type="spellStart"/>
      <w:r w:rsidRPr="00244270">
        <w:rPr>
          <w:lang w:val="ru-UA"/>
        </w:rPr>
        <w:t>операційною</w:t>
      </w:r>
      <w:proofErr w:type="spellEnd"/>
      <w:r w:rsidRPr="00244270">
        <w:rPr>
          <w:lang w:val="ru-UA"/>
        </w:rPr>
        <w:t xml:space="preserve"> системою Windows.</w:t>
      </w:r>
    </w:p>
    <w:p w14:paraId="0A4FD92B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Він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змогу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створювати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обробляти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працювати</w:t>
      </w:r>
      <w:proofErr w:type="spellEnd"/>
      <w:r w:rsidRPr="00244270">
        <w:rPr>
          <w:lang w:val="ru-UA"/>
        </w:rPr>
        <w:t xml:space="preserve"> з </w:t>
      </w:r>
      <w:proofErr w:type="spellStart"/>
      <w:r w:rsidRPr="00244270">
        <w:rPr>
          <w:lang w:val="ru-UA"/>
        </w:rPr>
        <w:t>клавіатурою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мишею</w:t>
      </w:r>
      <w:proofErr w:type="spellEnd"/>
      <w:r w:rsidRPr="00244270">
        <w:rPr>
          <w:lang w:val="ru-UA"/>
        </w:rPr>
        <w:t xml:space="preserve">, а також </w:t>
      </w:r>
      <w:proofErr w:type="spellStart"/>
      <w:r w:rsidRPr="00244270">
        <w:rPr>
          <w:lang w:val="ru-UA"/>
        </w:rPr>
        <w:t>виконувати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графічне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виведення</w:t>
      </w:r>
      <w:proofErr w:type="spellEnd"/>
      <w:r w:rsidRPr="00244270">
        <w:rPr>
          <w:lang w:val="ru-UA"/>
        </w:rPr>
        <w:t xml:space="preserve"> 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GDI.</w:t>
      </w:r>
    </w:p>
    <w:p w14:paraId="344AF647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8. Яку структуру </w:t>
      </w:r>
      <w:proofErr w:type="spellStart"/>
      <w:r w:rsidRPr="00244270">
        <w:rPr>
          <w:b/>
          <w:bCs/>
          <w:lang w:val="ru-UA"/>
        </w:rPr>
        <w:t>має</w:t>
      </w:r>
      <w:proofErr w:type="spellEnd"/>
      <w:r w:rsidRPr="00244270">
        <w:rPr>
          <w:b/>
          <w:bCs/>
          <w:lang w:val="ru-UA"/>
        </w:rPr>
        <w:t xml:space="preserve"> Windows-</w:t>
      </w:r>
      <w:proofErr w:type="spellStart"/>
      <w:r w:rsidRPr="00244270">
        <w:rPr>
          <w:b/>
          <w:bCs/>
          <w:lang w:val="ru-UA"/>
        </w:rPr>
        <w:t>програма</w:t>
      </w:r>
      <w:proofErr w:type="spellEnd"/>
      <w:r w:rsidRPr="00244270">
        <w:rPr>
          <w:b/>
          <w:bCs/>
          <w:lang w:val="ru-UA"/>
        </w:rPr>
        <w:t xml:space="preserve">, </w:t>
      </w:r>
      <w:proofErr w:type="spellStart"/>
      <w:r w:rsidRPr="00244270">
        <w:rPr>
          <w:b/>
          <w:bCs/>
          <w:lang w:val="ru-UA"/>
        </w:rPr>
        <w:t>навіщо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призначені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основні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частини</w:t>
      </w:r>
      <w:proofErr w:type="spellEnd"/>
      <w:r w:rsidRPr="00244270">
        <w:rPr>
          <w:b/>
          <w:bCs/>
          <w:lang w:val="ru-UA"/>
        </w:rPr>
        <w:t xml:space="preserve"> та як </w:t>
      </w:r>
      <w:proofErr w:type="spellStart"/>
      <w:r w:rsidRPr="00244270">
        <w:rPr>
          <w:b/>
          <w:bCs/>
          <w:lang w:val="ru-UA"/>
        </w:rPr>
        <w:t>організовано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взаємодію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між</w:t>
      </w:r>
      <w:proofErr w:type="spellEnd"/>
      <w:r w:rsidRPr="00244270">
        <w:rPr>
          <w:b/>
          <w:bCs/>
          <w:lang w:val="ru-UA"/>
        </w:rPr>
        <w:t xml:space="preserve"> ними?</w:t>
      </w:r>
    </w:p>
    <w:p w14:paraId="3AD6C95A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Основні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частини</w:t>
      </w:r>
      <w:proofErr w:type="spellEnd"/>
      <w:r w:rsidRPr="00244270">
        <w:rPr>
          <w:lang w:val="ru-UA"/>
        </w:rPr>
        <w:t xml:space="preserve"> Windows-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>:</w:t>
      </w:r>
    </w:p>
    <w:p w14:paraId="5CF74714" w14:textId="77777777" w:rsidR="00244270" w:rsidRPr="00244270" w:rsidRDefault="00244270" w:rsidP="00244270">
      <w:pPr>
        <w:numPr>
          <w:ilvl w:val="0"/>
          <w:numId w:val="10"/>
        </w:numPr>
        <w:rPr>
          <w:lang w:val="ru-UA"/>
        </w:rPr>
      </w:pPr>
      <w:proofErr w:type="spellStart"/>
      <w:r w:rsidRPr="00244270">
        <w:rPr>
          <w:lang w:val="ru-UA"/>
        </w:rPr>
        <w:t>WinMain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виконує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ініціалізацію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запускає</w:t>
      </w:r>
      <w:proofErr w:type="spellEnd"/>
      <w:r w:rsidRPr="00244270">
        <w:rPr>
          <w:lang w:val="ru-UA"/>
        </w:rPr>
        <w:t xml:space="preserve"> цикл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>.</w:t>
      </w:r>
    </w:p>
    <w:p w14:paraId="156EABC0" w14:textId="77777777" w:rsidR="00244270" w:rsidRPr="00244270" w:rsidRDefault="00244270" w:rsidP="00244270">
      <w:pPr>
        <w:numPr>
          <w:ilvl w:val="0"/>
          <w:numId w:val="10"/>
        </w:numPr>
        <w:rPr>
          <w:lang w:val="ru-UA"/>
        </w:rPr>
      </w:pPr>
      <w:r w:rsidRPr="00244270">
        <w:rPr>
          <w:lang w:val="ru-UA"/>
        </w:rPr>
        <w:t xml:space="preserve">WNDCLASS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WNDCLASSEX — </w:t>
      </w:r>
      <w:proofErr w:type="spellStart"/>
      <w:r w:rsidRPr="00244270">
        <w:rPr>
          <w:lang w:val="ru-UA"/>
        </w:rPr>
        <w:t>описує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клас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>.</w:t>
      </w:r>
    </w:p>
    <w:p w14:paraId="51BFA44A" w14:textId="77777777" w:rsidR="00244270" w:rsidRPr="00244270" w:rsidRDefault="00244270" w:rsidP="00244270">
      <w:pPr>
        <w:numPr>
          <w:ilvl w:val="0"/>
          <w:numId w:val="10"/>
        </w:numPr>
        <w:rPr>
          <w:lang w:val="ru-UA"/>
        </w:rPr>
      </w:pPr>
      <w:proofErr w:type="spellStart"/>
      <w:r w:rsidRPr="00244270">
        <w:rPr>
          <w:lang w:val="ru-UA"/>
        </w:rPr>
        <w:t>RegisterClass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реєструє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клас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>.</w:t>
      </w:r>
    </w:p>
    <w:p w14:paraId="400E85EC" w14:textId="77777777" w:rsidR="00244270" w:rsidRPr="00244270" w:rsidRDefault="00244270" w:rsidP="00244270">
      <w:pPr>
        <w:numPr>
          <w:ilvl w:val="0"/>
          <w:numId w:val="10"/>
        </w:numPr>
        <w:rPr>
          <w:lang w:val="ru-UA"/>
        </w:rPr>
      </w:pPr>
      <w:proofErr w:type="spellStart"/>
      <w:r w:rsidRPr="00244270">
        <w:rPr>
          <w:lang w:val="ru-UA"/>
        </w:rPr>
        <w:t>CreateWindow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CreateWindowEx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створює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вікно</w:t>
      </w:r>
      <w:proofErr w:type="spellEnd"/>
      <w:r w:rsidRPr="00244270">
        <w:rPr>
          <w:lang w:val="ru-UA"/>
        </w:rPr>
        <w:t>.</w:t>
      </w:r>
    </w:p>
    <w:p w14:paraId="08347CD0" w14:textId="77777777" w:rsidR="00244270" w:rsidRPr="00244270" w:rsidRDefault="00244270" w:rsidP="00244270">
      <w:pPr>
        <w:numPr>
          <w:ilvl w:val="0"/>
          <w:numId w:val="10"/>
        </w:numPr>
        <w:rPr>
          <w:lang w:val="ru-UA"/>
        </w:rPr>
      </w:pPr>
      <w:proofErr w:type="spellStart"/>
      <w:r w:rsidRPr="00244270">
        <w:rPr>
          <w:lang w:val="ru-UA"/>
        </w:rPr>
        <w:t>WndProc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обробляє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Windows.</w:t>
      </w:r>
    </w:p>
    <w:p w14:paraId="60A4F560" w14:textId="77777777" w:rsidR="00244270" w:rsidRPr="00244270" w:rsidRDefault="00244270" w:rsidP="00244270">
      <w:pPr>
        <w:numPr>
          <w:ilvl w:val="0"/>
          <w:numId w:val="10"/>
        </w:numPr>
        <w:rPr>
          <w:lang w:val="ru-UA"/>
        </w:rPr>
      </w:pPr>
      <w:r w:rsidRPr="00244270">
        <w:rPr>
          <w:lang w:val="ru-UA"/>
        </w:rPr>
        <w:t xml:space="preserve">Цикл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отримує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передає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на </w:t>
      </w:r>
      <w:proofErr w:type="spellStart"/>
      <w:r w:rsidRPr="00244270">
        <w:rPr>
          <w:lang w:val="ru-UA"/>
        </w:rPr>
        <w:t>обробку</w:t>
      </w:r>
      <w:proofErr w:type="spellEnd"/>
      <w:r w:rsidRPr="00244270">
        <w:rPr>
          <w:lang w:val="ru-UA"/>
        </w:rPr>
        <w:t>.</w:t>
      </w:r>
    </w:p>
    <w:p w14:paraId="33665E75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Операційна</w:t>
      </w:r>
      <w:proofErr w:type="spellEnd"/>
      <w:r w:rsidRPr="00244270">
        <w:rPr>
          <w:lang w:val="ru-UA"/>
        </w:rPr>
        <w:t xml:space="preserve"> система </w:t>
      </w:r>
      <w:proofErr w:type="spellStart"/>
      <w:r w:rsidRPr="00244270">
        <w:rPr>
          <w:lang w:val="ru-UA"/>
        </w:rPr>
        <w:t>надсилає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, цикл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отримує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їх</w:t>
      </w:r>
      <w:proofErr w:type="spellEnd"/>
      <w:r w:rsidRPr="00244270">
        <w:rPr>
          <w:lang w:val="ru-UA"/>
        </w:rPr>
        <w:t xml:space="preserve">, а </w:t>
      </w: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WndProc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виконує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потрібні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дії</w:t>
      </w:r>
      <w:proofErr w:type="spellEnd"/>
      <w:r w:rsidRPr="00244270">
        <w:rPr>
          <w:lang w:val="ru-UA"/>
        </w:rPr>
        <w:t>.</w:t>
      </w:r>
    </w:p>
    <w:p w14:paraId="79428EA2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9. </w:t>
      </w:r>
      <w:proofErr w:type="spellStart"/>
      <w:r w:rsidRPr="00244270">
        <w:rPr>
          <w:b/>
          <w:bCs/>
          <w:lang w:val="ru-UA"/>
        </w:rPr>
        <w:t>Які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дії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має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виконувати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функція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WinMain</w:t>
      </w:r>
      <w:proofErr w:type="spellEnd"/>
      <w:r w:rsidRPr="00244270">
        <w:rPr>
          <w:b/>
          <w:bCs/>
          <w:lang w:val="ru-UA"/>
        </w:rPr>
        <w:t xml:space="preserve">()? </w:t>
      </w:r>
      <w:proofErr w:type="spellStart"/>
      <w:r w:rsidRPr="00244270">
        <w:rPr>
          <w:b/>
          <w:bCs/>
          <w:lang w:val="ru-UA"/>
        </w:rPr>
        <w:t>Який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вигляд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має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її</w:t>
      </w:r>
      <w:proofErr w:type="spellEnd"/>
      <w:r w:rsidRPr="00244270">
        <w:rPr>
          <w:b/>
          <w:bCs/>
          <w:lang w:val="ru-UA"/>
        </w:rPr>
        <w:t xml:space="preserve"> прототип і </w:t>
      </w:r>
      <w:proofErr w:type="spellStart"/>
      <w:r w:rsidRPr="00244270">
        <w:rPr>
          <w:b/>
          <w:bCs/>
          <w:lang w:val="ru-UA"/>
        </w:rPr>
        <w:t>що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означають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аргументи</w:t>
      </w:r>
      <w:proofErr w:type="spellEnd"/>
      <w:r w:rsidRPr="00244270">
        <w:rPr>
          <w:b/>
          <w:bCs/>
          <w:lang w:val="ru-UA"/>
        </w:rPr>
        <w:t>?</w:t>
      </w:r>
    </w:p>
    <w:p w14:paraId="0966DEC8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lastRenderedPageBreak/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WinMain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ініціалізує</w:t>
      </w:r>
      <w:proofErr w:type="spellEnd"/>
      <w:r w:rsidRPr="00244270">
        <w:rPr>
          <w:lang w:val="ru-UA"/>
        </w:rPr>
        <w:t xml:space="preserve"> Windows-</w:t>
      </w:r>
      <w:proofErr w:type="spellStart"/>
      <w:r w:rsidRPr="00244270">
        <w:rPr>
          <w:lang w:val="ru-UA"/>
        </w:rPr>
        <w:t>програму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реєструє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клас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створює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відображає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вікно</w:t>
      </w:r>
      <w:proofErr w:type="spellEnd"/>
      <w:r w:rsidRPr="00244270">
        <w:rPr>
          <w:lang w:val="ru-UA"/>
        </w:rPr>
        <w:t xml:space="preserve">, а </w:t>
      </w:r>
      <w:proofErr w:type="spellStart"/>
      <w:r w:rsidRPr="00244270">
        <w:rPr>
          <w:lang w:val="ru-UA"/>
        </w:rPr>
        <w:t>потім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запускає</w:t>
      </w:r>
      <w:proofErr w:type="spellEnd"/>
      <w:r w:rsidRPr="00244270">
        <w:rPr>
          <w:lang w:val="ru-UA"/>
        </w:rPr>
        <w:t xml:space="preserve"> цикл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>.</w:t>
      </w:r>
    </w:p>
    <w:p w14:paraId="4A7D50EF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Прототип:</w:t>
      </w:r>
    </w:p>
    <w:p w14:paraId="4496B618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int</w:t>
      </w:r>
      <w:proofErr w:type="spellEnd"/>
      <w:r w:rsidRPr="00244270">
        <w:rPr>
          <w:lang w:val="ru-UA"/>
        </w:rPr>
        <w:t xml:space="preserve"> WINAPI </w:t>
      </w:r>
      <w:proofErr w:type="spellStart"/>
      <w:r w:rsidRPr="00244270">
        <w:rPr>
          <w:lang w:val="ru-UA"/>
        </w:rPr>
        <w:t>WinMain</w:t>
      </w:r>
      <w:proofErr w:type="spellEnd"/>
      <w:r w:rsidRPr="00244270">
        <w:rPr>
          <w:lang w:val="ru-UA"/>
        </w:rPr>
        <w:t>(</w:t>
      </w:r>
    </w:p>
    <w:p w14:paraId="64D48551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HINSTANCE </w:t>
      </w:r>
      <w:proofErr w:type="spellStart"/>
      <w:r w:rsidRPr="00244270">
        <w:rPr>
          <w:lang w:val="ru-UA"/>
        </w:rPr>
        <w:t>hInstance</w:t>
      </w:r>
      <w:proofErr w:type="spellEnd"/>
      <w:r w:rsidRPr="00244270">
        <w:rPr>
          <w:lang w:val="ru-UA"/>
        </w:rPr>
        <w:t>,</w:t>
      </w:r>
    </w:p>
    <w:p w14:paraId="480B6305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HINSTANCE </w:t>
      </w:r>
      <w:proofErr w:type="spellStart"/>
      <w:r w:rsidRPr="00244270">
        <w:rPr>
          <w:lang w:val="ru-UA"/>
        </w:rPr>
        <w:t>hPrevInstance</w:t>
      </w:r>
      <w:proofErr w:type="spellEnd"/>
      <w:r w:rsidRPr="00244270">
        <w:rPr>
          <w:lang w:val="ru-UA"/>
        </w:rPr>
        <w:t>,</w:t>
      </w:r>
    </w:p>
    <w:p w14:paraId="77E2948C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LPSTR </w:t>
      </w:r>
      <w:proofErr w:type="spellStart"/>
      <w:r w:rsidRPr="00244270">
        <w:rPr>
          <w:lang w:val="ru-UA"/>
        </w:rPr>
        <w:t>lpCmdLine</w:t>
      </w:r>
      <w:proofErr w:type="spellEnd"/>
      <w:r w:rsidRPr="00244270">
        <w:rPr>
          <w:lang w:val="ru-UA"/>
        </w:rPr>
        <w:t>,</w:t>
      </w:r>
    </w:p>
    <w:p w14:paraId="4A69C7FA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</w:t>
      </w:r>
      <w:proofErr w:type="spellStart"/>
      <w:r w:rsidRPr="00244270">
        <w:rPr>
          <w:lang w:val="ru-UA"/>
        </w:rPr>
        <w:t>int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nCmdShow</w:t>
      </w:r>
      <w:proofErr w:type="spellEnd"/>
    </w:p>
    <w:p w14:paraId="5729AB3E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);</w:t>
      </w:r>
    </w:p>
    <w:p w14:paraId="749B592A" w14:textId="77777777" w:rsidR="00244270" w:rsidRPr="00244270" w:rsidRDefault="00244270" w:rsidP="00244270">
      <w:pPr>
        <w:numPr>
          <w:ilvl w:val="0"/>
          <w:numId w:val="11"/>
        </w:numPr>
        <w:rPr>
          <w:lang w:val="ru-UA"/>
        </w:rPr>
      </w:pPr>
      <w:proofErr w:type="spellStart"/>
      <w:r w:rsidRPr="00244270">
        <w:rPr>
          <w:lang w:val="ru-UA"/>
        </w:rPr>
        <w:t>hInstance</w:t>
      </w:r>
      <w:proofErr w:type="spellEnd"/>
      <w:r w:rsidRPr="00244270">
        <w:rPr>
          <w:lang w:val="ru-UA"/>
        </w:rPr>
        <w:t xml:space="preserve"> — дескриптор поточного </w:t>
      </w:r>
      <w:proofErr w:type="spellStart"/>
      <w:r w:rsidRPr="00244270">
        <w:rPr>
          <w:lang w:val="ru-UA"/>
        </w:rPr>
        <w:t>екземпляра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>.</w:t>
      </w:r>
    </w:p>
    <w:p w14:paraId="06B892D4" w14:textId="77777777" w:rsidR="00244270" w:rsidRPr="00244270" w:rsidRDefault="00244270" w:rsidP="00244270">
      <w:pPr>
        <w:numPr>
          <w:ilvl w:val="0"/>
          <w:numId w:val="11"/>
        </w:numPr>
        <w:rPr>
          <w:lang w:val="ru-UA"/>
        </w:rPr>
      </w:pPr>
      <w:proofErr w:type="spellStart"/>
      <w:r w:rsidRPr="00244270">
        <w:rPr>
          <w:lang w:val="ru-UA"/>
        </w:rPr>
        <w:t>hPrevInstance</w:t>
      </w:r>
      <w:proofErr w:type="spellEnd"/>
      <w:r w:rsidRPr="00244270">
        <w:rPr>
          <w:lang w:val="ru-UA"/>
        </w:rPr>
        <w:t xml:space="preserve"> — параметр </w:t>
      </w:r>
      <w:proofErr w:type="spellStart"/>
      <w:r w:rsidRPr="00244270">
        <w:rPr>
          <w:lang w:val="ru-UA"/>
        </w:rPr>
        <w:t>попереднього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екземпляра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який</w:t>
      </w:r>
      <w:proofErr w:type="spellEnd"/>
      <w:r w:rsidRPr="00244270">
        <w:rPr>
          <w:lang w:val="ru-UA"/>
        </w:rPr>
        <w:t xml:space="preserve"> у </w:t>
      </w:r>
      <w:proofErr w:type="spellStart"/>
      <w:r w:rsidRPr="00244270">
        <w:rPr>
          <w:lang w:val="ru-UA"/>
        </w:rPr>
        <w:t>сучасних</w:t>
      </w:r>
      <w:proofErr w:type="spellEnd"/>
      <w:r w:rsidRPr="00244270">
        <w:rPr>
          <w:lang w:val="ru-UA"/>
        </w:rPr>
        <w:t xml:space="preserve"> Windows </w:t>
      </w:r>
      <w:proofErr w:type="spellStart"/>
      <w:r w:rsidRPr="00244270">
        <w:rPr>
          <w:lang w:val="ru-UA"/>
        </w:rPr>
        <w:t>зазвичай</w:t>
      </w:r>
      <w:proofErr w:type="spellEnd"/>
      <w:r w:rsidRPr="00244270">
        <w:rPr>
          <w:lang w:val="ru-UA"/>
        </w:rPr>
        <w:t xml:space="preserve"> не </w:t>
      </w:r>
      <w:proofErr w:type="spellStart"/>
      <w:r w:rsidRPr="00244270">
        <w:rPr>
          <w:lang w:val="ru-UA"/>
        </w:rPr>
        <w:t>використовується</w:t>
      </w:r>
      <w:proofErr w:type="spellEnd"/>
      <w:r w:rsidRPr="00244270">
        <w:rPr>
          <w:lang w:val="ru-UA"/>
        </w:rPr>
        <w:t>.</w:t>
      </w:r>
    </w:p>
    <w:p w14:paraId="71E57826" w14:textId="77777777" w:rsidR="00244270" w:rsidRPr="00244270" w:rsidRDefault="00244270" w:rsidP="00244270">
      <w:pPr>
        <w:numPr>
          <w:ilvl w:val="0"/>
          <w:numId w:val="11"/>
        </w:numPr>
        <w:rPr>
          <w:lang w:val="ru-UA"/>
        </w:rPr>
      </w:pPr>
      <w:proofErr w:type="spellStart"/>
      <w:r w:rsidRPr="00244270">
        <w:rPr>
          <w:lang w:val="ru-UA"/>
        </w:rPr>
        <w:t>lpCmdLine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командний</w:t>
      </w:r>
      <w:proofErr w:type="spellEnd"/>
      <w:r w:rsidRPr="00244270">
        <w:rPr>
          <w:lang w:val="ru-UA"/>
        </w:rPr>
        <w:t xml:space="preserve"> рядок, </w:t>
      </w:r>
      <w:proofErr w:type="spellStart"/>
      <w:r w:rsidRPr="00244270">
        <w:rPr>
          <w:lang w:val="ru-UA"/>
        </w:rPr>
        <w:t>переданий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програмі</w:t>
      </w:r>
      <w:proofErr w:type="spellEnd"/>
      <w:r w:rsidRPr="00244270">
        <w:rPr>
          <w:lang w:val="ru-UA"/>
        </w:rPr>
        <w:t>.</w:t>
      </w:r>
    </w:p>
    <w:p w14:paraId="0B3F3F4C" w14:textId="77777777" w:rsidR="00244270" w:rsidRPr="00244270" w:rsidRDefault="00244270" w:rsidP="00244270">
      <w:pPr>
        <w:numPr>
          <w:ilvl w:val="0"/>
          <w:numId w:val="11"/>
        </w:numPr>
        <w:rPr>
          <w:lang w:val="ru-UA"/>
        </w:rPr>
      </w:pPr>
      <w:proofErr w:type="spellStart"/>
      <w:r w:rsidRPr="00244270">
        <w:rPr>
          <w:lang w:val="ru-UA"/>
        </w:rPr>
        <w:t>nCmdShow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визначає</w:t>
      </w:r>
      <w:proofErr w:type="spellEnd"/>
      <w:r w:rsidRPr="00244270">
        <w:rPr>
          <w:lang w:val="ru-UA"/>
        </w:rPr>
        <w:t xml:space="preserve">, як </w:t>
      </w:r>
      <w:proofErr w:type="spellStart"/>
      <w:r w:rsidRPr="00244270">
        <w:rPr>
          <w:lang w:val="ru-UA"/>
        </w:rPr>
        <w:t>відображати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вікно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звичайно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чи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згорнутим</w:t>
      </w:r>
      <w:proofErr w:type="spellEnd"/>
      <w:r w:rsidRPr="00244270">
        <w:rPr>
          <w:lang w:val="ru-UA"/>
        </w:rPr>
        <w:t>.</w:t>
      </w:r>
    </w:p>
    <w:p w14:paraId="146BF2E5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10. Як </w:t>
      </w:r>
      <w:proofErr w:type="spellStart"/>
      <w:r w:rsidRPr="00244270">
        <w:rPr>
          <w:b/>
          <w:bCs/>
          <w:lang w:val="ru-UA"/>
        </w:rPr>
        <w:t>задається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зв'язок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вікна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 xml:space="preserve"> з </w:t>
      </w:r>
      <w:proofErr w:type="spellStart"/>
      <w:r w:rsidRPr="00244270">
        <w:rPr>
          <w:b/>
          <w:bCs/>
          <w:lang w:val="ru-UA"/>
        </w:rPr>
        <w:t>функцією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обробки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повідомлень</w:t>
      </w:r>
      <w:proofErr w:type="spellEnd"/>
      <w:r w:rsidRPr="00244270">
        <w:rPr>
          <w:b/>
          <w:bCs/>
          <w:lang w:val="ru-UA"/>
        </w:rPr>
        <w:t>?</w:t>
      </w:r>
    </w:p>
    <w:p w14:paraId="0C51FC15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Зв'язок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задається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під</w:t>
      </w:r>
      <w:proofErr w:type="spellEnd"/>
      <w:r w:rsidRPr="00244270">
        <w:rPr>
          <w:lang w:val="ru-UA"/>
        </w:rPr>
        <w:t xml:space="preserve"> час </w:t>
      </w:r>
      <w:proofErr w:type="spellStart"/>
      <w:r w:rsidRPr="00244270">
        <w:rPr>
          <w:lang w:val="ru-UA"/>
        </w:rPr>
        <w:t>опису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класу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 в </w:t>
      </w:r>
      <w:proofErr w:type="spellStart"/>
      <w:r w:rsidRPr="00244270">
        <w:rPr>
          <w:lang w:val="ru-UA"/>
        </w:rPr>
        <w:t>структурі</w:t>
      </w:r>
      <w:proofErr w:type="spellEnd"/>
      <w:r w:rsidRPr="00244270">
        <w:rPr>
          <w:lang w:val="ru-UA"/>
        </w:rPr>
        <w:t xml:space="preserve"> WNDCLASS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WNDCLASSEX.</w:t>
      </w:r>
    </w:p>
    <w:p w14:paraId="404070A5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У </w:t>
      </w:r>
      <w:proofErr w:type="spellStart"/>
      <w:r w:rsidRPr="00244270">
        <w:rPr>
          <w:lang w:val="ru-UA"/>
        </w:rPr>
        <w:t>полі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lpfnWndProc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вказується</w:t>
      </w:r>
      <w:proofErr w:type="spellEnd"/>
      <w:r w:rsidRPr="00244270">
        <w:rPr>
          <w:lang w:val="ru-UA"/>
        </w:rPr>
        <w:t xml:space="preserve"> адреса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>.</w:t>
      </w:r>
    </w:p>
    <w:p w14:paraId="032E3A91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>:</w:t>
      </w:r>
    </w:p>
    <w:p w14:paraId="1F89913D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wc.lpfnWndProc</w:t>
      </w:r>
      <w:proofErr w:type="spellEnd"/>
      <w:r w:rsidRPr="00244270">
        <w:rPr>
          <w:lang w:val="ru-UA"/>
        </w:rPr>
        <w:t xml:space="preserve"> = </w:t>
      </w:r>
      <w:proofErr w:type="spellStart"/>
      <w:r w:rsidRPr="00244270">
        <w:rPr>
          <w:lang w:val="ru-UA"/>
        </w:rPr>
        <w:t>WndProc</w:t>
      </w:r>
      <w:proofErr w:type="spellEnd"/>
      <w:r w:rsidRPr="00244270">
        <w:rPr>
          <w:lang w:val="ru-UA"/>
        </w:rPr>
        <w:t>;</w:t>
      </w:r>
    </w:p>
    <w:p w14:paraId="7B958C5A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Таким чином Windows </w:t>
      </w:r>
      <w:proofErr w:type="spellStart"/>
      <w:r w:rsidRPr="00244270">
        <w:rPr>
          <w:lang w:val="ru-UA"/>
        </w:rPr>
        <w:t>знає</w:t>
      </w:r>
      <w:proofErr w:type="spellEnd"/>
      <w:r w:rsidRPr="00244270">
        <w:rPr>
          <w:lang w:val="ru-UA"/>
        </w:rPr>
        <w:t xml:space="preserve">, яку </w:t>
      </w:r>
      <w:proofErr w:type="spellStart"/>
      <w:r w:rsidRPr="00244270">
        <w:rPr>
          <w:lang w:val="ru-UA"/>
        </w:rPr>
        <w:t>функцію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викликати</w:t>
      </w:r>
      <w:proofErr w:type="spellEnd"/>
      <w:r w:rsidRPr="00244270">
        <w:rPr>
          <w:lang w:val="ru-UA"/>
        </w:rPr>
        <w:t xml:space="preserve"> для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цього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>.</w:t>
      </w:r>
    </w:p>
    <w:p w14:paraId="33365C92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11. Як </w:t>
      </w:r>
      <w:proofErr w:type="spellStart"/>
      <w:r w:rsidRPr="00244270">
        <w:rPr>
          <w:b/>
          <w:bCs/>
          <w:lang w:val="ru-UA"/>
        </w:rPr>
        <w:t>зареєструвати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клас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вікна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>?</w:t>
      </w:r>
    </w:p>
    <w:p w14:paraId="478A1AE4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lastRenderedPageBreak/>
        <w:t>Спочатку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потрібно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заповнити</w:t>
      </w:r>
      <w:proofErr w:type="spellEnd"/>
      <w:r w:rsidRPr="00244270">
        <w:rPr>
          <w:lang w:val="ru-UA"/>
        </w:rPr>
        <w:t xml:space="preserve"> структуру WNDCLASS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WNDCLASSEX, указавши </w:t>
      </w:r>
      <w:proofErr w:type="spellStart"/>
      <w:r w:rsidRPr="00244270">
        <w:rPr>
          <w:lang w:val="ru-UA"/>
        </w:rPr>
        <w:t>функцію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, дескриптор </w:t>
      </w:r>
      <w:proofErr w:type="spellStart"/>
      <w:r w:rsidRPr="00244270">
        <w:rPr>
          <w:lang w:val="ru-UA"/>
        </w:rPr>
        <w:t>екземпляра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ім'я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класу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інші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параметри</w:t>
      </w:r>
      <w:proofErr w:type="spellEnd"/>
      <w:r w:rsidRPr="00244270">
        <w:rPr>
          <w:lang w:val="ru-UA"/>
        </w:rPr>
        <w:t>.</w:t>
      </w:r>
    </w:p>
    <w:p w14:paraId="18366C1B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Потім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викликати</w:t>
      </w:r>
      <w:proofErr w:type="spellEnd"/>
      <w:r w:rsidRPr="00244270">
        <w:rPr>
          <w:lang w:val="ru-UA"/>
        </w:rPr>
        <w:t>:</w:t>
      </w:r>
    </w:p>
    <w:p w14:paraId="7ADE0206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RegisterClass</w:t>
      </w:r>
      <w:proofErr w:type="spellEnd"/>
      <w:r w:rsidRPr="00244270">
        <w:rPr>
          <w:lang w:val="ru-UA"/>
        </w:rPr>
        <w:t>(&amp;</w:t>
      </w:r>
      <w:proofErr w:type="spellStart"/>
      <w:r w:rsidRPr="00244270">
        <w:rPr>
          <w:lang w:val="ru-UA"/>
        </w:rPr>
        <w:t>wc</w:t>
      </w:r>
      <w:proofErr w:type="spellEnd"/>
      <w:r w:rsidRPr="00244270">
        <w:rPr>
          <w:lang w:val="ru-UA"/>
        </w:rPr>
        <w:t>);</w:t>
      </w:r>
    </w:p>
    <w:p w14:paraId="3200A58E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реєструє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клас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 в </w:t>
      </w:r>
      <w:proofErr w:type="spellStart"/>
      <w:r w:rsidRPr="00244270">
        <w:rPr>
          <w:lang w:val="ru-UA"/>
        </w:rPr>
        <w:t>операційній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системі</w:t>
      </w:r>
      <w:proofErr w:type="spellEnd"/>
      <w:r w:rsidRPr="00244270">
        <w:rPr>
          <w:lang w:val="ru-UA"/>
        </w:rPr>
        <w:t>.</w:t>
      </w:r>
    </w:p>
    <w:p w14:paraId="5DDBF859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12. Як </w:t>
      </w:r>
      <w:proofErr w:type="spellStart"/>
      <w:r w:rsidRPr="00244270">
        <w:rPr>
          <w:b/>
          <w:bCs/>
          <w:lang w:val="ru-UA"/>
        </w:rPr>
        <w:t>створити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вікно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 xml:space="preserve"> та </w:t>
      </w:r>
      <w:proofErr w:type="spellStart"/>
      <w:r w:rsidRPr="00244270">
        <w:rPr>
          <w:b/>
          <w:bCs/>
          <w:lang w:val="ru-UA"/>
        </w:rPr>
        <w:t>відобразити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його</w:t>
      </w:r>
      <w:proofErr w:type="spellEnd"/>
      <w:r w:rsidRPr="00244270">
        <w:rPr>
          <w:b/>
          <w:bCs/>
          <w:lang w:val="ru-UA"/>
        </w:rPr>
        <w:t xml:space="preserve"> на </w:t>
      </w:r>
      <w:proofErr w:type="spellStart"/>
      <w:r w:rsidRPr="00244270">
        <w:rPr>
          <w:b/>
          <w:bCs/>
          <w:lang w:val="ru-UA"/>
        </w:rPr>
        <w:t>екрані</w:t>
      </w:r>
      <w:proofErr w:type="spellEnd"/>
      <w:r w:rsidRPr="00244270">
        <w:rPr>
          <w:b/>
          <w:bCs/>
          <w:lang w:val="ru-UA"/>
        </w:rPr>
        <w:t>?</w:t>
      </w:r>
    </w:p>
    <w:p w14:paraId="5AD35E46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створення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використовується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CreateWindow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CreateWindowEx</w:t>
      </w:r>
      <w:proofErr w:type="spellEnd"/>
      <w:r w:rsidRPr="00244270">
        <w:rPr>
          <w:lang w:val="ru-UA"/>
        </w:rPr>
        <w:t>().</w:t>
      </w:r>
    </w:p>
    <w:p w14:paraId="79D48B80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Вона </w:t>
      </w:r>
      <w:proofErr w:type="spellStart"/>
      <w:r w:rsidRPr="00244270">
        <w:rPr>
          <w:lang w:val="ru-UA"/>
        </w:rPr>
        <w:t>задає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клас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, заголовок, стиль, </w:t>
      </w:r>
      <w:proofErr w:type="spellStart"/>
      <w:r w:rsidRPr="00244270">
        <w:rPr>
          <w:lang w:val="ru-UA"/>
        </w:rPr>
        <w:t>розміри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розташування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інші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параметри</w:t>
      </w:r>
      <w:proofErr w:type="spellEnd"/>
      <w:r w:rsidRPr="00244270">
        <w:rPr>
          <w:lang w:val="ru-UA"/>
        </w:rPr>
        <w:t>.</w:t>
      </w:r>
    </w:p>
    <w:p w14:paraId="69F8B92A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відображення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створеного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>:</w:t>
      </w:r>
    </w:p>
    <w:p w14:paraId="05E47048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ShowWindow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nCmdShow</w:t>
      </w:r>
      <w:proofErr w:type="spellEnd"/>
      <w:r w:rsidRPr="00244270">
        <w:rPr>
          <w:lang w:val="ru-UA"/>
        </w:rPr>
        <w:t>);</w:t>
      </w:r>
    </w:p>
    <w:p w14:paraId="27B41C7A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UpdateWindow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>);</w:t>
      </w:r>
    </w:p>
    <w:p w14:paraId="43B52F24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Перша </w:t>
      </w: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показує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вікно</w:t>
      </w:r>
      <w:proofErr w:type="spellEnd"/>
      <w:r w:rsidRPr="00244270">
        <w:rPr>
          <w:lang w:val="ru-UA"/>
        </w:rPr>
        <w:t xml:space="preserve">, а друга </w:t>
      </w:r>
      <w:proofErr w:type="spellStart"/>
      <w:r w:rsidRPr="00244270">
        <w:rPr>
          <w:lang w:val="ru-UA"/>
        </w:rPr>
        <w:t>ініціює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його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оновлення</w:t>
      </w:r>
      <w:proofErr w:type="spellEnd"/>
      <w:r w:rsidRPr="00244270">
        <w:rPr>
          <w:lang w:val="ru-UA"/>
        </w:rPr>
        <w:t>.</w:t>
      </w:r>
    </w:p>
    <w:p w14:paraId="18DE421C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13. Де </w:t>
      </w:r>
      <w:proofErr w:type="spellStart"/>
      <w:r w:rsidRPr="00244270">
        <w:rPr>
          <w:b/>
          <w:bCs/>
          <w:lang w:val="ru-UA"/>
        </w:rPr>
        <w:t>знаходиться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клієнтська</w:t>
      </w:r>
      <w:proofErr w:type="spellEnd"/>
      <w:r w:rsidRPr="00244270">
        <w:rPr>
          <w:b/>
          <w:bCs/>
          <w:lang w:val="ru-UA"/>
        </w:rPr>
        <w:t xml:space="preserve"> область </w:t>
      </w:r>
      <w:proofErr w:type="spellStart"/>
      <w:r w:rsidRPr="00244270">
        <w:rPr>
          <w:b/>
          <w:bCs/>
          <w:lang w:val="ru-UA"/>
        </w:rPr>
        <w:t>вікна</w:t>
      </w:r>
      <w:proofErr w:type="spellEnd"/>
      <w:r w:rsidRPr="00244270">
        <w:rPr>
          <w:b/>
          <w:bCs/>
          <w:lang w:val="ru-UA"/>
        </w:rPr>
        <w:t xml:space="preserve"> і як </w:t>
      </w:r>
      <w:proofErr w:type="spellStart"/>
      <w:r w:rsidRPr="00244270">
        <w:rPr>
          <w:b/>
          <w:bCs/>
          <w:lang w:val="ru-UA"/>
        </w:rPr>
        <w:t>забезпечується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виведення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інформації</w:t>
      </w:r>
      <w:proofErr w:type="spellEnd"/>
      <w:r w:rsidRPr="00244270">
        <w:rPr>
          <w:b/>
          <w:bCs/>
          <w:lang w:val="ru-UA"/>
        </w:rPr>
        <w:t xml:space="preserve"> в </w:t>
      </w:r>
      <w:proofErr w:type="spellStart"/>
      <w:r w:rsidRPr="00244270">
        <w:rPr>
          <w:b/>
          <w:bCs/>
          <w:lang w:val="ru-UA"/>
        </w:rPr>
        <w:t>неї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під</w:t>
      </w:r>
      <w:proofErr w:type="spellEnd"/>
      <w:r w:rsidRPr="00244270">
        <w:rPr>
          <w:b/>
          <w:bCs/>
          <w:lang w:val="ru-UA"/>
        </w:rPr>
        <w:t xml:space="preserve"> час </w:t>
      </w:r>
      <w:proofErr w:type="spellStart"/>
      <w:r w:rsidRPr="00244270">
        <w:rPr>
          <w:b/>
          <w:bCs/>
          <w:lang w:val="ru-UA"/>
        </w:rPr>
        <w:t>ініціалізації</w:t>
      </w:r>
      <w:proofErr w:type="spellEnd"/>
      <w:r w:rsidRPr="00244270">
        <w:rPr>
          <w:b/>
          <w:bCs/>
          <w:lang w:val="ru-UA"/>
        </w:rPr>
        <w:t>?</w:t>
      </w:r>
    </w:p>
    <w:p w14:paraId="219AF155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Клієнтська</w:t>
      </w:r>
      <w:proofErr w:type="spellEnd"/>
      <w:r w:rsidRPr="00244270">
        <w:rPr>
          <w:lang w:val="ru-UA"/>
        </w:rPr>
        <w:t xml:space="preserve"> область — </w:t>
      </w: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внутрішня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частина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, у </w:t>
      </w:r>
      <w:proofErr w:type="spellStart"/>
      <w:r w:rsidRPr="00244270">
        <w:rPr>
          <w:lang w:val="ru-UA"/>
        </w:rPr>
        <w:t>якій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відображає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власну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інформацію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графіку</w:t>
      </w:r>
      <w:proofErr w:type="spellEnd"/>
      <w:r w:rsidRPr="00244270">
        <w:rPr>
          <w:lang w:val="ru-UA"/>
        </w:rPr>
        <w:t xml:space="preserve"> та текст. Вона не </w:t>
      </w:r>
      <w:proofErr w:type="spellStart"/>
      <w:r w:rsidRPr="00244270">
        <w:rPr>
          <w:lang w:val="ru-UA"/>
        </w:rPr>
        <w:t>включає</w:t>
      </w:r>
      <w:proofErr w:type="spellEnd"/>
      <w:r w:rsidRPr="00244270">
        <w:rPr>
          <w:lang w:val="ru-UA"/>
        </w:rPr>
        <w:t xml:space="preserve"> заголовок, рамки та </w:t>
      </w:r>
      <w:proofErr w:type="spellStart"/>
      <w:r w:rsidRPr="00244270">
        <w:rPr>
          <w:lang w:val="ru-UA"/>
        </w:rPr>
        <w:t>системні</w:t>
      </w:r>
      <w:proofErr w:type="spellEnd"/>
      <w:r w:rsidRPr="00244270">
        <w:rPr>
          <w:lang w:val="ru-UA"/>
        </w:rPr>
        <w:t xml:space="preserve"> кнопки.</w:t>
      </w:r>
    </w:p>
    <w:p w14:paraId="50291674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малювання</w:t>
      </w:r>
      <w:proofErr w:type="spellEnd"/>
      <w:r w:rsidRPr="00244270">
        <w:rPr>
          <w:lang w:val="ru-UA"/>
        </w:rPr>
        <w:t xml:space="preserve"> в </w:t>
      </w:r>
      <w:proofErr w:type="spellStart"/>
      <w:r w:rsidRPr="00244270">
        <w:rPr>
          <w:lang w:val="ru-UA"/>
        </w:rPr>
        <w:t>клієнтській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області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використовується</w:t>
      </w:r>
      <w:proofErr w:type="spellEnd"/>
      <w:r w:rsidRPr="00244270">
        <w:rPr>
          <w:lang w:val="ru-UA"/>
        </w:rPr>
        <w:t xml:space="preserve"> контекст пристрою HDC.</w:t>
      </w:r>
    </w:p>
    <w:p w14:paraId="534F5268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Під</w:t>
      </w:r>
      <w:proofErr w:type="spellEnd"/>
      <w:r w:rsidRPr="00244270">
        <w:rPr>
          <w:lang w:val="ru-UA"/>
        </w:rPr>
        <w:t xml:space="preserve"> час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WM_PAINT контекст </w:t>
      </w:r>
      <w:proofErr w:type="spellStart"/>
      <w:r w:rsidRPr="00244270">
        <w:rPr>
          <w:lang w:val="ru-UA"/>
        </w:rPr>
        <w:t>отримують</w:t>
      </w:r>
      <w:proofErr w:type="spellEnd"/>
      <w:r w:rsidRPr="00244270">
        <w:rPr>
          <w:lang w:val="ru-UA"/>
        </w:rPr>
        <w:t xml:space="preserve"> 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BeginPaint</w:t>
      </w:r>
      <w:proofErr w:type="spellEnd"/>
      <w:r w:rsidRPr="00244270">
        <w:rPr>
          <w:lang w:val="ru-UA"/>
        </w:rPr>
        <w:t xml:space="preserve">(), </w:t>
      </w:r>
      <w:proofErr w:type="spellStart"/>
      <w:r w:rsidRPr="00244270">
        <w:rPr>
          <w:lang w:val="ru-UA"/>
        </w:rPr>
        <w:t>виконують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малювання</w:t>
      </w:r>
      <w:proofErr w:type="spellEnd"/>
      <w:r w:rsidRPr="00244270">
        <w:rPr>
          <w:lang w:val="ru-UA"/>
        </w:rPr>
        <w:t xml:space="preserve">, а </w:t>
      </w:r>
      <w:proofErr w:type="spellStart"/>
      <w:r w:rsidRPr="00244270">
        <w:rPr>
          <w:lang w:val="ru-UA"/>
        </w:rPr>
        <w:t>потім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викликають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EndPaint</w:t>
      </w:r>
      <w:proofErr w:type="spellEnd"/>
      <w:r w:rsidRPr="00244270">
        <w:rPr>
          <w:lang w:val="ru-UA"/>
        </w:rPr>
        <w:t>().</w:t>
      </w:r>
    </w:p>
    <w:p w14:paraId="251939B2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14. Яким </w:t>
      </w:r>
      <w:proofErr w:type="spellStart"/>
      <w:r w:rsidRPr="00244270">
        <w:rPr>
          <w:b/>
          <w:bCs/>
          <w:lang w:val="ru-UA"/>
        </w:rPr>
        <w:t>програмним</w:t>
      </w:r>
      <w:proofErr w:type="spellEnd"/>
      <w:r w:rsidRPr="00244270">
        <w:rPr>
          <w:b/>
          <w:bCs/>
          <w:lang w:val="ru-UA"/>
        </w:rPr>
        <w:t xml:space="preserve"> кодом </w:t>
      </w:r>
      <w:proofErr w:type="spellStart"/>
      <w:r w:rsidRPr="00244270">
        <w:rPr>
          <w:b/>
          <w:bCs/>
          <w:lang w:val="ru-UA"/>
        </w:rPr>
        <w:t>реалізується</w:t>
      </w:r>
      <w:proofErr w:type="spellEnd"/>
      <w:r w:rsidRPr="00244270">
        <w:rPr>
          <w:b/>
          <w:bCs/>
          <w:lang w:val="ru-UA"/>
        </w:rPr>
        <w:t xml:space="preserve"> цикл </w:t>
      </w:r>
      <w:proofErr w:type="spellStart"/>
      <w:r w:rsidRPr="00244270">
        <w:rPr>
          <w:b/>
          <w:bCs/>
          <w:lang w:val="ru-UA"/>
        </w:rPr>
        <w:t>обробки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повідомлень</w:t>
      </w:r>
      <w:proofErr w:type="spellEnd"/>
      <w:r w:rsidRPr="00244270">
        <w:rPr>
          <w:b/>
          <w:bCs/>
          <w:lang w:val="ru-UA"/>
        </w:rPr>
        <w:t xml:space="preserve"> у </w:t>
      </w:r>
      <w:proofErr w:type="spellStart"/>
      <w:r w:rsidRPr="00244270">
        <w:rPr>
          <w:b/>
          <w:bCs/>
          <w:lang w:val="ru-UA"/>
        </w:rPr>
        <w:t>функції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WinMain</w:t>
      </w:r>
      <w:proofErr w:type="spellEnd"/>
      <w:r w:rsidRPr="00244270">
        <w:rPr>
          <w:b/>
          <w:bCs/>
          <w:lang w:val="ru-UA"/>
        </w:rPr>
        <w:t>()?</w:t>
      </w:r>
    </w:p>
    <w:p w14:paraId="53C73A4E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Цикл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зазвичай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реалізується</w:t>
      </w:r>
      <w:proofErr w:type="spellEnd"/>
      <w:r w:rsidRPr="00244270">
        <w:rPr>
          <w:lang w:val="ru-UA"/>
        </w:rPr>
        <w:t xml:space="preserve"> так:</w:t>
      </w:r>
    </w:p>
    <w:p w14:paraId="1D14979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lastRenderedPageBreak/>
        <w:t xml:space="preserve">MSG 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>;</w:t>
      </w:r>
    </w:p>
    <w:p w14:paraId="3A08E3E9" w14:textId="77777777" w:rsidR="00244270" w:rsidRPr="00244270" w:rsidRDefault="00244270" w:rsidP="00244270">
      <w:pPr>
        <w:rPr>
          <w:lang w:val="ru-UA"/>
        </w:rPr>
      </w:pPr>
    </w:p>
    <w:p w14:paraId="021C29E1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while</w:t>
      </w:r>
      <w:proofErr w:type="spellEnd"/>
      <w:r w:rsidRPr="00244270">
        <w:rPr>
          <w:lang w:val="ru-UA"/>
        </w:rPr>
        <w:t xml:space="preserve"> (</w:t>
      </w:r>
      <w:proofErr w:type="spellStart"/>
      <w:r w:rsidRPr="00244270">
        <w:rPr>
          <w:lang w:val="ru-UA"/>
        </w:rPr>
        <w:t>GetMessage</w:t>
      </w:r>
      <w:proofErr w:type="spellEnd"/>
      <w:r w:rsidRPr="00244270">
        <w:rPr>
          <w:lang w:val="ru-UA"/>
        </w:rPr>
        <w:t>(&amp;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>, NULL, 0, 0))</w:t>
      </w:r>
    </w:p>
    <w:p w14:paraId="0D7F541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{</w:t>
      </w:r>
    </w:p>
    <w:p w14:paraId="68CA98E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</w:t>
      </w:r>
      <w:proofErr w:type="spellStart"/>
      <w:r w:rsidRPr="00244270">
        <w:rPr>
          <w:lang w:val="ru-UA"/>
        </w:rPr>
        <w:t>TranslateMessage</w:t>
      </w:r>
      <w:proofErr w:type="spellEnd"/>
      <w:r w:rsidRPr="00244270">
        <w:rPr>
          <w:lang w:val="ru-UA"/>
        </w:rPr>
        <w:t>(&amp;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>);</w:t>
      </w:r>
    </w:p>
    <w:p w14:paraId="3F59BC60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</w:t>
      </w:r>
      <w:proofErr w:type="spellStart"/>
      <w:r w:rsidRPr="00244270">
        <w:rPr>
          <w:lang w:val="ru-UA"/>
        </w:rPr>
        <w:t>DispatchMessage</w:t>
      </w:r>
      <w:proofErr w:type="spellEnd"/>
      <w:r w:rsidRPr="00244270">
        <w:rPr>
          <w:lang w:val="ru-UA"/>
        </w:rPr>
        <w:t>(&amp;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>);</w:t>
      </w:r>
    </w:p>
    <w:p w14:paraId="709C8783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}</w:t>
      </w:r>
    </w:p>
    <w:p w14:paraId="4007A839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GetMessage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отримує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TranslateMessage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виконує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перетворення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клавіатурних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, а </w:t>
      </w:r>
      <w:proofErr w:type="spellStart"/>
      <w:r w:rsidRPr="00244270">
        <w:rPr>
          <w:lang w:val="ru-UA"/>
        </w:rPr>
        <w:t>DispatchMessage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передає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відповідній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віконній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процедурі</w:t>
      </w:r>
      <w:proofErr w:type="spellEnd"/>
      <w:r w:rsidRPr="00244270">
        <w:rPr>
          <w:lang w:val="ru-UA"/>
        </w:rPr>
        <w:t>.</w:t>
      </w:r>
    </w:p>
    <w:p w14:paraId="00CD6176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15. Як </w:t>
      </w:r>
      <w:proofErr w:type="spellStart"/>
      <w:r w:rsidRPr="00244270">
        <w:rPr>
          <w:b/>
          <w:bCs/>
          <w:lang w:val="ru-UA"/>
        </w:rPr>
        <w:t>діє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функція</w:t>
      </w:r>
      <w:proofErr w:type="spellEnd"/>
      <w:r w:rsidRPr="00244270">
        <w:rPr>
          <w:b/>
          <w:bCs/>
          <w:lang w:val="ru-UA"/>
        </w:rPr>
        <w:t xml:space="preserve"> API </w:t>
      </w:r>
      <w:proofErr w:type="spellStart"/>
      <w:r w:rsidRPr="00244270">
        <w:rPr>
          <w:b/>
          <w:bCs/>
          <w:lang w:val="ru-UA"/>
        </w:rPr>
        <w:t>GetMessage</w:t>
      </w:r>
      <w:proofErr w:type="spellEnd"/>
      <w:r w:rsidRPr="00244270">
        <w:rPr>
          <w:b/>
          <w:bCs/>
          <w:lang w:val="ru-UA"/>
        </w:rPr>
        <w:t xml:space="preserve">(), </w:t>
      </w:r>
      <w:proofErr w:type="spellStart"/>
      <w:r w:rsidRPr="00244270">
        <w:rPr>
          <w:b/>
          <w:bCs/>
          <w:lang w:val="ru-UA"/>
        </w:rPr>
        <w:t>викликана</w:t>
      </w:r>
      <w:proofErr w:type="spellEnd"/>
      <w:r w:rsidRPr="00244270">
        <w:rPr>
          <w:b/>
          <w:bCs/>
          <w:lang w:val="ru-UA"/>
        </w:rPr>
        <w:t xml:space="preserve"> в </w:t>
      </w:r>
      <w:proofErr w:type="spellStart"/>
      <w:r w:rsidRPr="00244270">
        <w:rPr>
          <w:b/>
          <w:bCs/>
          <w:lang w:val="ru-UA"/>
        </w:rPr>
        <w:t>циклі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обробки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повідомлень</w:t>
      </w:r>
      <w:proofErr w:type="spellEnd"/>
      <w:r w:rsidRPr="00244270">
        <w:rPr>
          <w:b/>
          <w:bCs/>
          <w:lang w:val="ru-UA"/>
        </w:rPr>
        <w:t>?</w:t>
      </w:r>
    </w:p>
    <w:p w14:paraId="62209BAB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GetMessage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отримує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з </w:t>
      </w:r>
      <w:proofErr w:type="spellStart"/>
      <w:r w:rsidRPr="00244270">
        <w:rPr>
          <w:lang w:val="ru-UA"/>
        </w:rPr>
        <w:t>черги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>.</w:t>
      </w:r>
    </w:p>
    <w:p w14:paraId="1800EAFB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Якщо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доступне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повертає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ненульове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значення</w:t>
      </w:r>
      <w:proofErr w:type="spellEnd"/>
      <w:r w:rsidRPr="00244270">
        <w:rPr>
          <w:lang w:val="ru-UA"/>
        </w:rPr>
        <w:t xml:space="preserve">. </w:t>
      </w:r>
      <w:proofErr w:type="spellStart"/>
      <w:r w:rsidRPr="00244270">
        <w:rPr>
          <w:lang w:val="ru-UA"/>
        </w:rPr>
        <w:t>Якщо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отримано</w:t>
      </w:r>
      <w:proofErr w:type="spellEnd"/>
      <w:r w:rsidRPr="00244270">
        <w:rPr>
          <w:lang w:val="ru-UA"/>
        </w:rPr>
        <w:t xml:space="preserve"> WM_QUIT, вона </w:t>
      </w:r>
      <w:proofErr w:type="spellStart"/>
      <w:r w:rsidRPr="00244270">
        <w:rPr>
          <w:lang w:val="ru-UA"/>
        </w:rPr>
        <w:t>повертає</w:t>
      </w:r>
      <w:proofErr w:type="spellEnd"/>
      <w:r w:rsidRPr="00244270">
        <w:rPr>
          <w:lang w:val="ru-UA"/>
        </w:rPr>
        <w:t xml:space="preserve"> нуль, і цикл </w:t>
      </w:r>
      <w:proofErr w:type="spellStart"/>
      <w:r w:rsidRPr="00244270">
        <w:rPr>
          <w:lang w:val="ru-UA"/>
        </w:rPr>
        <w:t>завершується</w:t>
      </w:r>
      <w:proofErr w:type="spellEnd"/>
      <w:r w:rsidRPr="00244270">
        <w:rPr>
          <w:lang w:val="ru-UA"/>
        </w:rPr>
        <w:t>.</w:t>
      </w:r>
    </w:p>
    <w:p w14:paraId="764367C9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У </w:t>
      </w:r>
      <w:proofErr w:type="spellStart"/>
      <w:r w:rsidRPr="00244270">
        <w:rPr>
          <w:lang w:val="ru-UA"/>
        </w:rPr>
        <w:t>разі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помилки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повертає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від'ємне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значення</w:t>
      </w:r>
      <w:proofErr w:type="spellEnd"/>
      <w:r w:rsidRPr="00244270">
        <w:rPr>
          <w:lang w:val="ru-UA"/>
        </w:rPr>
        <w:t>.</w:t>
      </w:r>
    </w:p>
    <w:p w14:paraId="12F18A99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16. Як </w:t>
      </w:r>
      <w:proofErr w:type="spellStart"/>
      <w:r w:rsidRPr="00244270">
        <w:rPr>
          <w:b/>
          <w:bCs/>
          <w:lang w:val="ru-UA"/>
        </w:rPr>
        <w:t>виглядає</w:t>
      </w:r>
      <w:proofErr w:type="spellEnd"/>
      <w:r w:rsidRPr="00244270">
        <w:rPr>
          <w:b/>
          <w:bCs/>
          <w:lang w:val="ru-UA"/>
        </w:rPr>
        <w:t xml:space="preserve"> прототип </w:t>
      </w:r>
      <w:proofErr w:type="spellStart"/>
      <w:r w:rsidRPr="00244270">
        <w:rPr>
          <w:b/>
          <w:bCs/>
          <w:lang w:val="ru-UA"/>
        </w:rPr>
        <w:t>функції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обробки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повідомлень</w:t>
      </w:r>
      <w:proofErr w:type="spellEnd"/>
      <w:r w:rsidRPr="00244270">
        <w:rPr>
          <w:b/>
          <w:bCs/>
          <w:lang w:val="ru-UA"/>
        </w:rPr>
        <w:t xml:space="preserve"> і </w:t>
      </w:r>
      <w:proofErr w:type="spellStart"/>
      <w:r w:rsidRPr="00244270">
        <w:rPr>
          <w:b/>
          <w:bCs/>
          <w:lang w:val="ru-UA"/>
        </w:rPr>
        <w:t>що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означають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аргументи</w:t>
      </w:r>
      <w:proofErr w:type="spellEnd"/>
      <w:r w:rsidRPr="00244270">
        <w:rPr>
          <w:b/>
          <w:bCs/>
          <w:lang w:val="ru-UA"/>
        </w:rPr>
        <w:t>?</w:t>
      </w:r>
    </w:p>
    <w:p w14:paraId="575EDDB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Прототип:</w:t>
      </w:r>
    </w:p>
    <w:p w14:paraId="6D6D3A14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LRESULT CALLBACK </w:t>
      </w:r>
      <w:proofErr w:type="spellStart"/>
      <w:r w:rsidRPr="00244270">
        <w:rPr>
          <w:lang w:val="ru-UA"/>
        </w:rPr>
        <w:t>WndProc</w:t>
      </w:r>
      <w:proofErr w:type="spellEnd"/>
      <w:r w:rsidRPr="00244270">
        <w:rPr>
          <w:lang w:val="ru-UA"/>
        </w:rPr>
        <w:t>(</w:t>
      </w:r>
    </w:p>
    <w:p w14:paraId="125A07B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HWND 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>,</w:t>
      </w:r>
    </w:p>
    <w:p w14:paraId="22E74B28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UINT 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>,</w:t>
      </w:r>
    </w:p>
    <w:p w14:paraId="1E3AF62E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WPARAM </w:t>
      </w:r>
      <w:proofErr w:type="spellStart"/>
      <w:r w:rsidRPr="00244270">
        <w:rPr>
          <w:lang w:val="ru-UA"/>
        </w:rPr>
        <w:t>wParam</w:t>
      </w:r>
      <w:proofErr w:type="spellEnd"/>
      <w:r w:rsidRPr="00244270">
        <w:rPr>
          <w:lang w:val="ru-UA"/>
        </w:rPr>
        <w:t>,</w:t>
      </w:r>
    </w:p>
    <w:p w14:paraId="57030279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LPARAM </w:t>
      </w:r>
      <w:proofErr w:type="spellStart"/>
      <w:r w:rsidRPr="00244270">
        <w:rPr>
          <w:lang w:val="ru-UA"/>
        </w:rPr>
        <w:t>lParam</w:t>
      </w:r>
      <w:proofErr w:type="spellEnd"/>
    </w:p>
    <w:p w14:paraId="2982CBE7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);</w:t>
      </w:r>
    </w:p>
    <w:p w14:paraId="19D51EA2" w14:textId="77777777" w:rsidR="00244270" w:rsidRPr="00244270" w:rsidRDefault="00244270" w:rsidP="00244270">
      <w:pPr>
        <w:numPr>
          <w:ilvl w:val="0"/>
          <w:numId w:val="12"/>
        </w:numPr>
        <w:rPr>
          <w:lang w:val="ru-UA"/>
        </w:rPr>
      </w:pPr>
      <w:proofErr w:type="spellStart"/>
      <w:r w:rsidRPr="00244270">
        <w:rPr>
          <w:lang w:val="ru-UA"/>
        </w:rPr>
        <w:lastRenderedPageBreak/>
        <w:t>hwnd</w:t>
      </w:r>
      <w:proofErr w:type="spellEnd"/>
      <w:r w:rsidRPr="00244270">
        <w:rPr>
          <w:lang w:val="ru-UA"/>
        </w:rPr>
        <w:t xml:space="preserve"> — дескриптор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, для </w:t>
      </w:r>
      <w:proofErr w:type="spellStart"/>
      <w:r w:rsidRPr="00244270">
        <w:rPr>
          <w:lang w:val="ru-UA"/>
        </w:rPr>
        <w:t>якого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отримано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>.</w:t>
      </w:r>
    </w:p>
    <w:p w14:paraId="2004EBCB" w14:textId="77777777" w:rsidR="00244270" w:rsidRPr="00244270" w:rsidRDefault="00244270" w:rsidP="00244270">
      <w:pPr>
        <w:numPr>
          <w:ilvl w:val="0"/>
          <w:numId w:val="12"/>
        </w:numPr>
        <w:rPr>
          <w:lang w:val="ru-UA"/>
        </w:rPr>
      </w:pP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 xml:space="preserve"> — код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>.</w:t>
      </w:r>
    </w:p>
    <w:p w14:paraId="77D69466" w14:textId="77777777" w:rsidR="00244270" w:rsidRPr="00244270" w:rsidRDefault="00244270" w:rsidP="00244270">
      <w:pPr>
        <w:numPr>
          <w:ilvl w:val="0"/>
          <w:numId w:val="12"/>
        </w:numPr>
        <w:rPr>
          <w:lang w:val="ru-UA"/>
        </w:rPr>
      </w:pPr>
      <w:proofErr w:type="spellStart"/>
      <w:r w:rsidRPr="00244270">
        <w:rPr>
          <w:lang w:val="ru-UA"/>
        </w:rPr>
        <w:t>wParam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додаткові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>.</w:t>
      </w:r>
    </w:p>
    <w:p w14:paraId="7E07FC18" w14:textId="77777777" w:rsidR="00244270" w:rsidRPr="00244270" w:rsidRDefault="00244270" w:rsidP="00244270">
      <w:pPr>
        <w:numPr>
          <w:ilvl w:val="0"/>
          <w:numId w:val="12"/>
        </w:numPr>
        <w:rPr>
          <w:lang w:val="ru-UA"/>
        </w:rPr>
      </w:pPr>
      <w:proofErr w:type="spellStart"/>
      <w:r w:rsidRPr="00244270">
        <w:rPr>
          <w:lang w:val="ru-UA"/>
        </w:rPr>
        <w:t>lParam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додаткові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дані</w:t>
      </w:r>
      <w:proofErr w:type="spellEnd"/>
      <w:r w:rsidRPr="00244270">
        <w:rPr>
          <w:lang w:val="ru-UA"/>
        </w:rPr>
        <w:t xml:space="preserve">, часто у </w:t>
      </w:r>
      <w:proofErr w:type="spellStart"/>
      <w:r w:rsidRPr="00244270">
        <w:rPr>
          <w:lang w:val="ru-UA"/>
        </w:rPr>
        <w:t>вигляді</w:t>
      </w:r>
      <w:proofErr w:type="spellEnd"/>
      <w:r w:rsidRPr="00244270">
        <w:rPr>
          <w:lang w:val="ru-UA"/>
        </w:rPr>
        <w:t xml:space="preserve"> параметра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вказівника</w:t>
      </w:r>
      <w:proofErr w:type="spellEnd"/>
      <w:r w:rsidRPr="00244270">
        <w:rPr>
          <w:lang w:val="ru-UA"/>
        </w:rPr>
        <w:t>.</w:t>
      </w:r>
    </w:p>
    <w:p w14:paraId="135F2C6B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повертає</w:t>
      </w:r>
      <w:proofErr w:type="spellEnd"/>
      <w:r w:rsidRPr="00244270">
        <w:rPr>
          <w:lang w:val="ru-UA"/>
        </w:rPr>
        <w:t xml:space="preserve"> результат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>.</w:t>
      </w:r>
    </w:p>
    <w:p w14:paraId="4537B68C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17. Як у </w:t>
      </w:r>
      <w:proofErr w:type="spellStart"/>
      <w:r w:rsidRPr="00244270">
        <w:rPr>
          <w:b/>
          <w:bCs/>
          <w:lang w:val="ru-UA"/>
        </w:rPr>
        <w:t>функції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обробки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декодування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повідомлення</w:t>
      </w:r>
      <w:proofErr w:type="spellEnd"/>
      <w:r w:rsidRPr="00244270">
        <w:rPr>
          <w:b/>
          <w:bCs/>
          <w:lang w:val="ru-UA"/>
        </w:rPr>
        <w:t xml:space="preserve"> Windows?</w:t>
      </w:r>
    </w:p>
    <w:p w14:paraId="0563031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декодування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 xml:space="preserve"> оператор </w:t>
      </w:r>
      <w:proofErr w:type="spellStart"/>
      <w:r w:rsidRPr="00244270">
        <w:rPr>
          <w:lang w:val="ru-UA"/>
        </w:rPr>
        <w:t>switch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який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перевіряє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значення</w:t>
      </w:r>
      <w:proofErr w:type="spellEnd"/>
      <w:r w:rsidRPr="00244270">
        <w:rPr>
          <w:lang w:val="ru-UA"/>
        </w:rPr>
        <w:t xml:space="preserve"> параметра 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>.</w:t>
      </w:r>
    </w:p>
    <w:p w14:paraId="427B1261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>:</w:t>
      </w:r>
    </w:p>
    <w:p w14:paraId="067CD87A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switch</w:t>
      </w:r>
      <w:proofErr w:type="spellEnd"/>
      <w:r w:rsidRPr="00244270">
        <w:rPr>
          <w:lang w:val="ru-UA"/>
        </w:rPr>
        <w:t xml:space="preserve"> (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>)</w:t>
      </w:r>
    </w:p>
    <w:p w14:paraId="7E896D80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{</w:t>
      </w:r>
    </w:p>
    <w:p w14:paraId="793AB5A4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case</w:t>
      </w:r>
      <w:proofErr w:type="spellEnd"/>
      <w:r w:rsidRPr="00244270">
        <w:rPr>
          <w:lang w:val="ru-UA"/>
        </w:rPr>
        <w:t xml:space="preserve"> WM_PAINT:</w:t>
      </w:r>
    </w:p>
    <w:p w14:paraId="5C575561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// </w:t>
      </w:r>
      <w:proofErr w:type="spellStart"/>
      <w:r w:rsidRPr="00244270">
        <w:rPr>
          <w:lang w:val="ru-UA"/>
        </w:rPr>
        <w:t>Малювання</w:t>
      </w:r>
      <w:proofErr w:type="spellEnd"/>
    </w:p>
    <w:p w14:paraId="1D734D5F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</w:t>
      </w:r>
      <w:proofErr w:type="spellStart"/>
      <w:r w:rsidRPr="00244270">
        <w:rPr>
          <w:lang w:val="ru-UA"/>
        </w:rPr>
        <w:t>break</w:t>
      </w:r>
      <w:proofErr w:type="spellEnd"/>
      <w:r w:rsidRPr="00244270">
        <w:rPr>
          <w:lang w:val="ru-UA"/>
        </w:rPr>
        <w:t>;</w:t>
      </w:r>
    </w:p>
    <w:p w14:paraId="6B6BF4E6" w14:textId="77777777" w:rsidR="00244270" w:rsidRPr="00244270" w:rsidRDefault="00244270" w:rsidP="00244270">
      <w:pPr>
        <w:rPr>
          <w:lang w:val="ru-UA"/>
        </w:rPr>
      </w:pPr>
    </w:p>
    <w:p w14:paraId="279F0F05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case</w:t>
      </w:r>
      <w:proofErr w:type="spellEnd"/>
      <w:r w:rsidRPr="00244270">
        <w:rPr>
          <w:lang w:val="ru-UA"/>
        </w:rPr>
        <w:t xml:space="preserve"> WM_KEYDOWN:</w:t>
      </w:r>
    </w:p>
    <w:p w14:paraId="1C100936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// </w:t>
      </w:r>
      <w:proofErr w:type="spellStart"/>
      <w:r w:rsidRPr="00244270">
        <w:rPr>
          <w:lang w:val="ru-UA"/>
        </w:rPr>
        <w:t>Обробка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клавіатури</w:t>
      </w:r>
      <w:proofErr w:type="spellEnd"/>
    </w:p>
    <w:p w14:paraId="2E3E20A7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</w:t>
      </w:r>
      <w:proofErr w:type="spellStart"/>
      <w:r w:rsidRPr="00244270">
        <w:rPr>
          <w:lang w:val="ru-UA"/>
        </w:rPr>
        <w:t>break</w:t>
      </w:r>
      <w:proofErr w:type="spellEnd"/>
      <w:r w:rsidRPr="00244270">
        <w:rPr>
          <w:lang w:val="ru-UA"/>
        </w:rPr>
        <w:t>;</w:t>
      </w:r>
    </w:p>
    <w:p w14:paraId="20777DD0" w14:textId="77777777" w:rsidR="00244270" w:rsidRPr="00244270" w:rsidRDefault="00244270" w:rsidP="00244270">
      <w:pPr>
        <w:rPr>
          <w:lang w:val="ru-UA"/>
        </w:rPr>
      </w:pPr>
    </w:p>
    <w:p w14:paraId="2322518E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default</w:t>
      </w:r>
      <w:proofErr w:type="spellEnd"/>
      <w:r w:rsidRPr="00244270">
        <w:rPr>
          <w:lang w:val="ru-UA"/>
        </w:rPr>
        <w:t>:</w:t>
      </w:r>
    </w:p>
    <w:p w14:paraId="769F88E1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</w:t>
      </w:r>
      <w:proofErr w:type="spellStart"/>
      <w:r w:rsidRPr="00244270">
        <w:rPr>
          <w:lang w:val="ru-UA"/>
        </w:rPr>
        <w:t>return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DefWindowProc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msg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wParam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lParam</w:t>
      </w:r>
      <w:proofErr w:type="spellEnd"/>
      <w:r w:rsidRPr="00244270">
        <w:rPr>
          <w:lang w:val="ru-UA"/>
        </w:rPr>
        <w:t>);</w:t>
      </w:r>
    </w:p>
    <w:p w14:paraId="615306D7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}</w:t>
      </w:r>
    </w:p>
    <w:p w14:paraId="493A3D8C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Кожне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окремий</w:t>
      </w:r>
      <w:proofErr w:type="spellEnd"/>
      <w:r w:rsidRPr="00244270">
        <w:rPr>
          <w:lang w:val="ru-UA"/>
        </w:rPr>
        <w:t xml:space="preserve"> блок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>.</w:t>
      </w:r>
    </w:p>
    <w:p w14:paraId="5A57FCB9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lastRenderedPageBreak/>
        <w:t xml:space="preserve">18. </w:t>
      </w:r>
      <w:proofErr w:type="spellStart"/>
      <w:r w:rsidRPr="00244270">
        <w:rPr>
          <w:b/>
          <w:bCs/>
          <w:lang w:val="ru-UA"/>
        </w:rPr>
        <w:t>Чому</w:t>
      </w:r>
      <w:proofErr w:type="spellEnd"/>
      <w:r w:rsidRPr="00244270">
        <w:rPr>
          <w:b/>
          <w:bCs/>
          <w:lang w:val="ru-UA"/>
        </w:rPr>
        <w:t xml:space="preserve"> для </w:t>
      </w:r>
      <w:proofErr w:type="spellStart"/>
      <w:r w:rsidRPr="00244270">
        <w:rPr>
          <w:b/>
          <w:bCs/>
          <w:lang w:val="ru-UA"/>
        </w:rPr>
        <w:t>завершення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програми</w:t>
      </w:r>
      <w:proofErr w:type="spellEnd"/>
      <w:r w:rsidRPr="00244270">
        <w:rPr>
          <w:b/>
          <w:bCs/>
          <w:lang w:val="ru-UA"/>
        </w:rPr>
        <w:t xml:space="preserve"> Windows </w:t>
      </w:r>
      <w:proofErr w:type="spellStart"/>
      <w:r w:rsidRPr="00244270">
        <w:rPr>
          <w:b/>
          <w:bCs/>
          <w:lang w:val="ru-UA"/>
        </w:rPr>
        <w:t>необхідно</w:t>
      </w:r>
      <w:proofErr w:type="spellEnd"/>
      <w:r w:rsidRPr="00244270">
        <w:rPr>
          <w:b/>
          <w:bCs/>
          <w:lang w:val="ru-UA"/>
        </w:rPr>
        <w:t xml:space="preserve"> у </w:t>
      </w:r>
      <w:proofErr w:type="spellStart"/>
      <w:r w:rsidRPr="00244270">
        <w:rPr>
          <w:b/>
          <w:bCs/>
          <w:lang w:val="ru-UA"/>
        </w:rPr>
        <w:t>функції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обробки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повідомлень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викликати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PostQuitMessage</w:t>
      </w:r>
      <w:proofErr w:type="spellEnd"/>
      <w:r w:rsidRPr="00244270">
        <w:rPr>
          <w:b/>
          <w:bCs/>
          <w:lang w:val="ru-UA"/>
        </w:rPr>
        <w:t>()?</w:t>
      </w:r>
    </w:p>
    <w:p w14:paraId="7C872F61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Після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закриття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потрібно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повідомити</w:t>
      </w:r>
      <w:proofErr w:type="spellEnd"/>
      <w:r w:rsidRPr="00244270">
        <w:rPr>
          <w:lang w:val="ru-UA"/>
        </w:rPr>
        <w:t xml:space="preserve"> цикл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повідомлень</w:t>
      </w:r>
      <w:proofErr w:type="spellEnd"/>
      <w:r w:rsidRPr="00244270">
        <w:rPr>
          <w:lang w:val="ru-UA"/>
        </w:rPr>
        <w:t xml:space="preserve"> про </w:t>
      </w:r>
      <w:proofErr w:type="spellStart"/>
      <w:r w:rsidRPr="00244270">
        <w:rPr>
          <w:lang w:val="ru-UA"/>
        </w:rPr>
        <w:t>завершення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роботи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>.</w:t>
      </w:r>
    </w:p>
    <w:p w14:paraId="693184D6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цього</w:t>
      </w:r>
      <w:proofErr w:type="spellEnd"/>
      <w:r w:rsidRPr="00244270">
        <w:rPr>
          <w:lang w:val="ru-UA"/>
        </w:rPr>
        <w:t xml:space="preserve"> у </w:t>
      </w:r>
      <w:proofErr w:type="spellStart"/>
      <w:r w:rsidRPr="00244270">
        <w:rPr>
          <w:lang w:val="ru-UA"/>
        </w:rPr>
        <w:t>випадку</w:t>
      </w:r>
      <w:proofErr w:type="spellEnd"/>
      <w:r w:rsidRPr="00244270">
        <w:rPr>
          <w:lang w:val="ru-UA"/>
        </w:rPr>
        <w:t xml:space="preserve"> WM_DESTROY </w:t>
      </w:r>
      <w:proofErr w:type="spellStart"/>
      <w:r w:rsidRPr="00244270">
        <w:rPr>
          <w:lang w:val="ru-UA"/>
        </w:rPr>
        <w:t>викликають</w:t>
      </w:r>
      <w:proofErr w:type="spellEnd"/>
      <w:r w:rsidRPr="00244270">
        <w:rPr>
          <w:lang w:val="ru-UA"/>
        </w:rPr>
        <w:t>:</w:t>
      </w:r>
    </w:p>
    <w:p w14:paraId="2BC1F576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PostQuitMessage</w:t>
      </w:r>
      <w:proofErr w:type="spellEnd"/>
      <w:r w:rsidRPr="00244270">
        <w:rPr>
          <w:lang w:val="ru-UA"/>
        </w:rPr>
        <w:t>(0);</w:t>
      </w:r>
    </w:p>
    <w:p w14:paraId="4AF2830A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надсилає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WM_QUIT у </w:t>
      </w:r>
      <w:proofErr w:type="spellStart"/>
      <w:r w:rsidRPr="00244270">
        <w:rPr>
          <w:lang w:val="ru-UA"/>
        </w:rPr>
        <w:t>чергу</w:t>
      </w:r>
      <w:proofErr w:type="spellEnd"/>
      <w:r w:rsidRPr="00244270">
        <w:rPr>
          <w:lang w:val="ru-UA"/>
        </w:rPr>
        <w:t xml:space="preserve">. </w:t>
      </w:r>
      <w:proofErr w:type="spellStart"/>
      <w:r w:rsidRPr="00244270">
        <w:rPr>
          <w:lang w:val="ru-UA"/>
        </w:rPr>
        <w:t>Після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його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отримання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GetMessage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повертає</w:t>
      </w:r>
      <w:proofErr w:type="spellEnd"/>
      <w:r w:rsidRPr="00244270">
        <w:rPr>
          <w:lang w:val="ru-UA"/>
        </w:rPr>
        <w:t xml:space="preserve"> нуль, цикл </w:t>
      </w:r>
      <w:proofErr w:type="spellStart"/>
      <w:r w:rsidRPr="00244270">
        <w:rPr>
          <w:lang w:val="ru-UA"/>
        </w:rPr>
        <w:t>завершується</w:t>
      </w:r>
      <w:proofErr w:type="spellEnd"/>
      <w:r w:rsidRPr="00244270">
        <w:rPr>
          <w:lang w:val="ru-UA"/>
        </w:rPr>
        <w:t xml:space="preserve">, а </w:t>
      </w: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виходить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із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WinMain</w:t>
      </w:r>
      <w:proofErr w:type="spellEnd"/>
      <w:r w:rsidRPr="00244270">
        <w:rPr>
          <w:lang w:val="ru-UA"/>
        </w:rPr>
        <w:t>().</w:t>
      </w:r>
    </w:p>
    <w:p w14:paraId="5499E1EF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19. У </w:t>
      </w:r>
      <w:proofErr w:type="spellStart"/>
      <w:r w:rsidRPr="00244270">
        <w:rPr>
          <w:b/>
          <w:bCs/>
          <w:lang w:val="ru-UA"/>
        </w:rPr>
        <w:t>чому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специфіка</w:t>
      </w:r>
      <w:proofErr w:type="spellEnd"/>
      <w:r w:rsidRPr="00244270">
        <w:rPr>
          <w:b/>
          <w:bCs/>
          <w:lang w:val="ru-UA"/>
        </w:rPr>
        <w:t xml:space="preserve"> WM_PAINT?</w:t>
      </w:r>
    </w:p>
    <w:p w14:paraId="2E7D7CB8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WM_PAINT — </w:t>
      </w: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, яке Windows </w:t>
      </w:r>
      <w:proofErr w:type="spellStart"/>
      <w:r w:rsidRPr="00244270">
        <w:rPr>
          <w:lang w:val="ru-UA"/>
        </w:rPr>
        <w:t>надсилає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вікну</w:t>
      </w:r>
      <w:proofErr w:type="spellEnd"/>
      <w:r w:rsidRPr="00244270">
        <w:rPr>
          <w:lang w:val="ru-UA"/>
        </w:rPr>
        <w:t xml:space="preserve">, коли </w:t>
      </w:r>
      <w:proofErr w:type="spellStart"/>
      <w:r w:rsidRPr="00244270">
        <w:rPr>
          <w:lang w:val="ru-UA"/>
        </w:rPr>
        <w:t>необхідно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перемалювати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його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клієнтську</w:t>
      </w:r>
      <w:proofErr w:type="spellEnd"/>
      <w:r w:rsidRPr="00244270">
        <w:rPr>
          <w:lang w:val="ru-UA"/>
        </w:rPr>
        <w:t xml:space="preserve"> область.</w:t>
      </w:r>
    </w:p>
    <w:p w14:paraId="1F267217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Під</w:t>
      </w:r>
      <w:proofErr w:type="spellEnd"/>
      <w:r w:rsidRPr="00244270">
        <w:rPr>
          <w:lang w:val="ru-UA"/>
        </w:rPr>
        <w:t xml:space="preserve"> час </w:t>
      </w:r>
      <w:proofErr w:type="spellStart"/>
      <w:r w:rsidRPr="00244270">
        <w:rPr>
          <w:lang w:val="ru-UA"/>
        </w:rPr>
        <w:t>його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обробки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зазвичай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>:</w:t>
      </w:r>
    </w:p>
    <w:p w14:paraId="20F3AEA1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PAINTSTRUCT </w:t>
      </w:r>
      <w:proofErr w:type="spellStart"/>
      <w:r w:rsidRPr="00244270">
        <w:rPr>
          <w:lang w:val="ru-UA"/>
        </w:rPr>
        <w:t>ps</w:t>
      </w:r>
      <w:proofErr w:type="spellEnd"/>
      <w:r w:rsidRPr="00244270">
        <w:rPr>
          <w:lang w:val="ru-UA"/>
        </w:rPr>
        <w:t>;</w:t>
      </w:r>
    </w:p>
    <w:p w14:paraId="3F7F1AE6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HDC 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 xml:space="preserve"> = </w:t>
      </w:r>
      <w:proofErr w:type="spellStart"/>
      <w:r w:rsidRPr="00244270">
        <w:rPr>
          <w:lang w:val="ru-UA"/>
        </w:rPr>
        <w:t>BeginPaint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>, &amp;</w:t>
      </w:r>
      <w:proofErr w:type="spellStart"/>
      <w:r w:rsidRPr="00244270">
        <w:rPr>
          <w:lang w:val="ru-UA"/>
        </w:rPr>
        <w:t>ps</w:t>
      </w:r>
      <w:proofErr w:type="spellEnd"/>
      <w:r w:rsidRPr="00244270">
        <w:rPr>
          <w:lang w:val="ru-UA"/>
        </w:rPr>
        <w:t>);</w:t>
      </w:r>
    </w:p>
    <w:p w14:paraId="0A37BD2E" w14:textId="77777777" w:rsidR="00244270" w:rsidRPr="00244270" w:rsidRDefault="00244270" w:rsidP="00244270">
      <w:pPr>
        <w:rPr>
          <w:lang w:val="ru-UA"/>
        </w:rPr>
      </w:pPr>
    </w:p>
    <w:p w14:paraId="1761361A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// Код </w:t>
      </w:r>
      <w:proofErr w:type="spellStart"/>
      <w:r w:rsidRPr="00244270">
        <w:rPr>
          <w:lang w:val="ru-UA"/>
        </w:rPr>
        <w:t>малювання</w:t>
      </w:r>
      <w:proofErr w:type="spellEnd"/>
    </w:p>
    <w:p w14:paraId="07653341" w14:textId="77777777" w:rsidR="00244270" w:rsidRPr="00244270" w:rsidRDefault="00244270" w:rsidP="00244270">
      <w:pPr>
        <w:rPr>
          <w:lang w:val="ru-UA"/>
        </w:rPr>
      </w:pPr>
    </w:p>
    <w:p w14:paraId="506BF3BE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EndPaint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>, &amp;</w:t>
      </w:r>
      <w:proofErr w:type="spellStart"/>
      <w:r w:rsidRPr="00244270">
        <w:rPr>
          <w:lang w:val="ru-UA"/>
        </w:rPr>
        <w:t>ps</w:t>
      </w:r>
      <w:proofErr w:type="spellEnd"/>
      <w:r w:rsidRPr="00244270">
        <w:rPr>
          <w:lang w:val="ru-UA"/>
        </w:rPr>
        <w:t>);</w:t>
      </w:r>
    </w:p>
    <w:p w14:paraId="5872A387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BeginPaint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отримує</w:t>
      </w:r>
      <w:proofErr w:type="spellEnd"/>
      <w:r w:rsidRPr="00244270">
        <w:rPr>
          <w:lang w:val="ru-UA"/>
        </w:rPr>
        <w:t xml:space="preserve"> контекст пристрою та </w:t>
      </w:r>
      <w:proofErr w:type="spellStart"/>
      <w:r w:rsidRPr="00244270">
        <w:rPr>
          <w:lang w:val="ru-UA"/>
        </w:rPr>
        <w:t>визначає</w:t>
      </w:r>
      <w:proofErr w:type="spellEnd"/>
      <w:r w:rsidRPr="00244270">
        <w:rPr>
          <w:lang w:val="ru-UA"/>
        </w:rPr>
        <w:t xml:space="preserve"> область, яку </w:t>
      </w:r>
      <w:proofErr w:type="spellStart"/>
      <w:r w:rsidRPr="00244270">
        <w:rPr>
          <w:lang w:val="ru-UA"/>
        </w:rPr>
        <w:t>потрібно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перемалювати</w:t>
      </w:r>
      <w:proofErr w:type="spellEnd"/>
      <w:r w:rsidRPr="00244270">
        <w:rPr>
          <w:lang w:val="ru-UA"/>
        </w:rPr>
        <w:t xml:space="preserve">. </w:t>
      </w:r>
      <w:proofErr w:type="spellStart"/>
      <w:r w:rsidRPr="00244270">
        <w:rPr>
          <w:lang w:val="ru-UA"/>
        </w:rPr>
        <w:t>EndPaint</w:t>
      </w:r>
      <w:proofErr w:type="spellEnd"/>
      <w:r w:rsidRPr="00244270">
        <w:rPr>
          <w:lang w:val="ru-UA"/>
        </w:rPr>
        <w:t xml:space="preserve">() </w:t>
      </w:r>
      <w:proofErr w:type="spellStart"/>
      <w:r w:rsidRPr="00244270">
        <w:rPr>
          <w:lang w:val="ru-UA"/>
        </w:rPr>
        <w:t>завершує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операцію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малювання</w:t>
      </w:r>
      <w:proofErr w:type="spellEnd"/>
      <w:r w:rsidRPr="00244270">
        <w:rPr>
          <w:lang w:val="ru-UA"/>
        </w:rPr>
        <w:t>.</w:t>
      </w:r>
    </w:p>
    <w:p w14:paraId="40F85446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20. Як </w:t>
      </w:r>
      <w:proofErr w:type="spellStart"/>
      <w:r w:rsidRPr="00244270">
        <w:rPr>
          <w:b/>
          <w:bCs/>
          <w:lang w:val="ru-UA"/>
        </w:rPr>
        <w:t>змусити</w:t>
      </w:r>
      <w:proofErr w:type="spellEnd"/>
      <w:r w:rsidRPr="00244270">
        <w:rPr>
          <w:b/>
          <w:bCs/>
          <w:lang w:val="ru-UA"/>
        </w:rPr>
        <w:t xml:space="preserve"> систему </w:t>
      </w:r>
      <w:proofErr w:type="spellStart"/>
      <w:r w:rsidRPr="00244270">
        <w:rPr>
          <w:b/>
          <w:bCs/>
          <w:lang w:val="ru-UA"/>
        </w:rPr>
        <w:t>перемалювати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вікно</w:t>
      </w:r>
      <w:proofErr w:type="spellEnd"/>
      <w:r w:rsidRPr="00244270">
        <w:rPr>
          <w:b/>
          <w:bCs/>
          <w:lang w:val="ru-UA"/>
        </w:rPr>
        <w:t>?</w:t>
      </w:r>
    </w:p>
    <w:p w14:paraId="11C5E04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цього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можна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функцію</w:t>
      </w:r>
      <w:proofErr w:type="spellEnd"/>
      <w:r w:rsidRPr="00244270">
        <w:rPr>
          <w:lang w:val="ru-UA"/>
        </w:rPr>
        <w:t>:</w:t>
      </w:r>
    </w:p>
    <w:p w14:paraId="6F3A4F12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InvalidateRect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hwnd</w:t>
      </w:r>
      <w:proofErr w:type="spellEnd"/>
      <w:r w:rsidRPr="00244270">
        <w:rPr>
          <w:lang w:val="ru-UA"/>
        </w:rPr>
        <w:t>, NULL, TRUE);</w:t>
      </w:r>
    </w:p>
    <w:p w14:paraId="2AF85DBA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Вона </w:t>
      </w:r>
      <w:proofErr w:type="spellStart"/>
      <w:r w:rsidRPr="00244270">
        <w:rPr>
          <w:lang w:val="ru-UA"/>
        </w:rPr>
        <w:t>позначає</w:t>
      </w:r>
      <w:proofErr w:type="spellEnd"/>
      <w:r w:rsidRPr="00244270">
        <w:rPr>
          <w:lang w:val="ru-UA"/>
        </w:rPr>
        <w:t xml:space="preserve"> всю </w:t>
      </w:r>
      <w:proofErr w:type="spellStart"/>
      <w:r w:rsidRPr="00244270">
        <w:rPr>
          <w:lang w:val="ru-UA"/>
        </w:rPr>
        <w:t>клієнтську</w:t>
      </w:r>
      <w:proofErr w:type="spellEnd"/>
      <w:r w:rsidRPr="00244270">
        <w:rPr>
          <w:lang w:val="ru-UA"/>
        </w:rPr>
        <w:t xml:space="preserve"> область як </w:t>
      </w:r>
      <w:proofErr w:type="spellStart"/>
      <w:r w:rsidRPr="00244270">
        <w:rPr>
          <w:lang w:val="ru-UA"/>
        </w:rPr>
        <w:t>таку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що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потребує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перемалювання</w:t>
      </w:r>
      <w:proofErr w:type="spellEnd"/>
      <w:r w:rsidRPr="00244270">
        <w:rPr>
          <w:lang w:val="ru-UA"/>
        </w:rPr>
        <w:t>.</w:t>
      </w:r>
    </w:p>
    <w:p w14:paraId="15306989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lastRenderedPageBreak/>
        <w:t>Після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цього</w:t>
      </w:r>
      <w:proofErr w:type="spellEnd"/>
      <w:r w:rsidRPr="00244270">
        <w:rPr>
          <w:lang w:val="ru-UA"/>
        </w:rPr>
        <w:t xml:space="preserve"> Windows </w:t>
      </w:r>
      <w:proofErr w:type="spellStart"/>
      <w:r w:rsidRPr="00244270">
        <w:rPr>
          <w:lang w:val="ru-UA"/>
        </w:rPr>
        <w:t>генерує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WM_PAINT. Для </w:t>
      </w:r>
      <w:proofErr w:type="spellStart"/>
      <w:r w:rsidRPr="00244270">
        <w:rPr>
          <w:lang w:val="ru-UA"/>
        </w:rPr>
        <w:t>негайного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оновлення</w:t>
      </w:r>
      <w:proofErr w:type="spellEnd"/>
      <w:r w:rsidRPr="00244270">
        <w:rPr>
          <w:lang w:val="ru-UA"/>
        </w:rPr>
        <w:t xml:space="preserve"> також </w:t>
      </w:r>
      <w:proofErr w:type="spellStart"/>
      <w:r w:rsidRPr="00244270">
        <w:rPr>
          <w:lang w:val="ru-UA"/>
        </w:rPr>
        <w:t>можна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UpdateWindow</w:t>
      </w:r>
      <w:proofErr w:type="spellEnd"/>
      <w:r w:rsidRPr="00244270">
        <w:rPr>
          <w:lang w:val="ru-UA"/>
        </w:rPr>
        <w:t>().</w:t>
      </w:r>
    </w:p>
    <w:p w14:paraId="7D4D72C0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21. У </w:t>
      </w:r>
      <w:proofErr w:type="spellStart"/>
      <w:r w:rsidRPr="00244270">
        <w:rPr>
          <w:b/>
          <w:bCs/>
          <w:lang w:val="ru-UA"/>
        </w:rPr>
        <w:t>яких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випадках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програма</w:t>
      </w:r>
      <w:proofErr w:type="spellEnd"/>
      <w:r w:rsidRPr="00244270">
        <w:rPr>
          <w:b/>
          <w:bCs/>
          <w:lang w:val="ru-UA"/>
        </w:rPr>
        <w:t xml:space="preserve"> Windows повинна </w:t>
      </w:r>
      <w:proofErr w:type="spellStart"/>
      <w:r w:rsidRPr="00244270">
        <w:rPr>
          <w:b/>
          <w:bCs/>
          <w:lang w:val="ru-UA"/>
        </w:rPr>
        <w:t>виконувати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перемальовку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клієнтської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області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вікна</w:t>
      </w:r>
      <w:proofErr w:type="spellEnd"/>
      <w:r w:rsidRPr="00244270">
        <w:rPr>
          <w:b/>
          <w:bCs/>
          <w:lang w:val="ru-UA"/>
        </w:rPr>
        <w:t>?</w:t>
      </w:r>
    </w:p>
    <w:p w14:paraId="1F38229E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Перемальовка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необхідна</w:t>
      </w:r>
      <w:proofErr w:type="spellEnd"/>
      <w:r w:rsidRPr="00244270">
        <w:rPr>
          <w:lang w:val="ru-UA"/>
        </w:rPr>
        <w:t>, коли:</w:t>
      </w:r>
    </w:p>
    <w:p w14:paraId="4794CC68" w14:textId="77777777" w:rsidR="00244270" w:rsidRPr="00244270" w:rsidRDefault="00244270" w:rsidP="00244270">
      <w:pPr>
        <w:numPr>
          <w:ilvl w:val="0"/>
          <w:numId w:val="13"/>
        </w:numPr>
        <w:rPr>
          <w:lang w:val="ru-UA"/>
        </w:rPr>
      </w:pPr>
      <w:proofErr w:type="spellStart"/>
      <w:r w:rsidRPr="00244270">
        <w:rPr>
          <w:lang w:val="ru-UA"/>
        </w:rPr>
        <w:t>вікно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вперше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відображається</w:t>
      </w:r>
      <w:proofErr w:type="spellEnd"/>
      <w:r w:rsidRPr="00244270">
        <w:rPr>
          <w:lang w:val="ru-UA"/>
        </w:rPr>
        <w:t>;</w:t>
      </w:r>
    </w:p>
    <w:p w14:paraId="327296C9" w14:textId="77777777" w:rsidR="00244270" w:rsidRPr="00244270" w:rsidRDefault="00244270" w:rsidP="00244270">
      <w:pPr>
        <w:numPr>
          <w:ilvl w:val="0"/>
          <w:numId w:val="13"/>
        </w:numPr>
        <w:rPr>
          <w:lang w:val="ru-UA"/>
        </w:rPr>
      </w:pPr>
      <w:proofErr w:type="spellStart"/>
      <w:r w:rsidRPr="00244270">
        <w:rPr>
          <w:lang w:val="ru-UA"/>
        </w:rPr>
        <w:t>вікно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було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закрите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іншим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вікном</w:t>
      </w:r>
      <w:proofErr w:type="spellEnd"/>
      <w:r w:rsidRPr="00244270">
        <w:rPr>
          <w:lang w:val="ru-UA"/>
        </w:rPr>
        <w:t xml:space="preserve"> і </w:t>
      </w:r>
      <w:proofErr w:type="spellStart"/>
      <w:r w:rsidRPr="00244270">
        <w:rPr>
          <w:lang w:val="ru-UA"/>
        </w:rPr>
        <w:t>знову</w:t>
      </w:r>
      <w:proofErr w:type="spellEnd"/>
      <w:r w:rsidRPr="00244270">
        <w:rPr>
          <w:lang w:val="ru-UA"/>
        </w:rPr>
        <w:t xml:space="preserve"> стало </w:t>
      </w:r>
      <w:proofErr w:type="spellStart"/>
      <w:r w:rsidRPr="00244270">
        <w:rPr>
          <w:lang w:val="ru-UA"/>
        </w:rPr>
        <w:t>видимим</w:t>
      </w:r>
      <w:proofErr w:type="spellEnd"/>
      <w:r w:rsidRPr="00244270">
        <w:rPr>
          <w:lang w:val="ru-UA"/>
        </w:rPr>
        <w:t>;</w:t>
      </w:r>
    </w:p>
    <w:p w14:paraId="710F7129" w14:textId="77777777" w:rsidR="00244270" w:rsidRPr="00244270" w:rsidRDefault="00244270" w:rsidP="00244270">
      <w:pPr>
        <w:numPr>
          <w:ilvl w:val="0"/>
          <w:numId w:val="13"/>
        </w:numPr>
        <w:rPr>
          <w:lang w:val="ru-UA"/>
        </w:rPr>
      </w:pPr>
      <w:proofErr w:type="spellStart"/>
      <w:r w:rsidRPr="00244270">
        <w:rPr>
          <w:lang w:val="ru-UA"/>
        </w:rPr>
        <w:t>змінився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розмір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>;</w:t>
      </w:r>
    </w:p>
    <w:p w14:paraId="7875316B" w14:textId="77777777" w:rsidR="00244270" w:rsidRPr="00244270" w:rsidRDefault="00244270" w:rsidP="00244270">
      <w:pPr>
        <w:numPr>
          <w:ilvl w:val="0"/>
          <w:numId w:val="13"/>
        </w:numPr>
        <w:rPr>
          <w:lang w:val="ru-UA"/>
        </w:rPr>
      </w:pPr>
      <w:proofErr w:type="spellStart"/>
      <w:r w:rsidRPr="00244270">
        <w:rPr>
          <w:lang w:val="ru-UA"/>
        </w:rPr>
        <w:t>змінилися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дані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або</w:t>
      </w:r>
      <w:proofErr w:type="spellEnd"/>
      <w:r w:rsidRPr="00244270">
        <w:rPr>
          <w:lang w:val="ru-UA"/>
        </w:rPr>
        <w:t xml:space="preserve"> стан </w:t>
      </w:r>
      <w:proofErr w:type="spellStart"/>
      <w:r w:rsidRPr="00244270">
        <w:rPr>
          <w:lang w:val="ru-UA"/>
        </w:rPr>
        <w:t>програми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які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потрібно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відобразити</w:t>
      </w:r>
      <w:proofErr w:type="spellEnd"/>
      <w:r w:rsidRPr="00244270">
        <w:rPr>
          <w:lang w:val="ru-UA"/>
        </w:rPr>
        <w:t>;</w:t>
      </w:r>
    </w:p>
    <w:p w14:paraId="42F5DC11" w14:textId="77777777" w:rsidR="00244270" w:rsidRPr="00244270" w:rsidRDefault="00244270" w:rsidP="00244270">
      <w:pPr>
        <w:numPr>
          <w:ilvl w:val="0"/>
          <w:numId w:val="13"/>
        </w:numPr>
        <w:rPr>
          <w:lang w:val="ru-UA"/>
        </w:rPr>
      </w:pPr>
      <w:r w:rsidRPr="00244270">
        <w:rPr>
          <w:lang w:val="ru-UA"/>
        </w:rPr>
        <w:t xml:space="preserve">система </w:t>
      </w:r>
      <w:proofErr w:type="spellStart"/>
      <w:r w:rsidRPr="00244270">
        <w:rPr>
          <w:lang w:val="ru-UA"/>
        </w:rPr>
        <w:t>повідомила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що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частина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клієнтської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області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потребує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оновлення</w:t>
      </w:r>
      <w:proofErr w:type="spellEnd"/>
      <w:r w:rsidRPr="00244270">
        <w:rPr>
          <w:lang w:val="ru-UA"/>
        </w:rPr>
        <w:t>.</w:t>
      </w:r>
    </w:p>
    <w:p w14:paraId="6D085E4D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22. Як </w:t>
      </w:r>
      <w:proofErr w:type="spellStart"/>
      <w:r w:rsidRPr="00244270">
        <w:rPr>
          <w:b/>
          <w:bCs/>
          <w:lang w:val="ru-UA"/>
        </w:rPr>
        <w:t>програма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дізнається</w:t>
      </w:r>
      <w:proofErr w:type="spellEnd"/>
      <w:r w:rsidRPr="00244270">
        <w:rPr>
          <w:b/>
          <w:bCs/>
          <w:lang w:val="ru-UA"/>
        </w:rPr>
        <w:t xml:space="preserve"> про те, </w:t>
      </w:r>
      <w:proofErr w:type="spellStart"/>
      <w:r w:rsidRPr="00244270">
        <w:rPr>
          <w:b/>
          <w:bCs/>
          <w:lang w:val="ru-UA"/>
        </w:rPr>
        <w:t>що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необхідно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виконати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перемальовку</w:t>
      </w:r>
      <w:proofErr w:type="spellEnd"/>
      <w:r w:rsidRPr="00244270">
        <w:rPr>
          <w:b/>
          <w:bCs/>
          <w:lang w:val="ru-UA"/>
        </w:rPr>
        <w:t>?</w:t>
      </w:r>
    </w:p>
    <w:p w14:paraId="75169FEA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дізнається</w:t>
      </w:r>
      <w:proofErr w:type="spellEnd"/>
      <w:r w:rsidRPr="00244270">
        <w:rPr>
          <w:lang w:val="ru-UA"/>
        </w:rPr>
        <w:t xml:space="preserve"> про </w:t>
      </w:r>
      <w:proofErr w:type="spellStart"/>
      <w:r w:rsidRPr="00244270">
        <w:rPr>
          <w:lang w:val="ru-UA"/>
        </w:rPr>
        <w:t>необхідність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перемалювання</w:t>
      </w:r>
      <w:proofErr w:type="spellEnd"/>
      <w:r w:rsidRPr="00244270">
        <w:rPr>
          <w:lang w:val="ru-UA"/>
        </w:rPr>
        <w:t xml:space="preserve"> через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WM_PAINT.</w:t>
      </w:r>
    </w:p>
    <w:p w14:paraId="0001BC3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Windows </w:t>
      </w:r>
      <w:proofErr w:type="spellStart"/>
      <w:r w:rsidRPr="00244270">
        <w:rPr>
          <w:lang w:val="ru-UA"/>
        </w:rPr>
        <w:t>надсилає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його</w:t>
      </w:r>
      <w:proofErr w:type="spellEnd"/>
      <w:r w:rsidRPr="00244270">
        <w:rPr>
          <w:lang w:val="ru-UA"/>
        </w:rPr>
        <w:t xml:space="preserve">, коли </w:t>
      </w:r>
      <w:proofErr w:type="spellStart"/>
      <w:r w:rsidRPr="00244270">
        <w:rPr>
          <w:lang w:val="ru-UA"/>
        </w:rPr>
        <w:t>клієнтська</w:t>
      </w:r>
      <w:proofErr w:type="spellEnd"/>
      <w:r w:rsidRPr="00244270">
        <w:rPr>
          <w:lang w:val="ru-UA"/>
        </w:rPr>
        <w:t xml:space="preserve"> область </w:t>
      </w:r>
      <w:proofErr w:type="spellStart"/>
      <w:r w:rsidRPr="00244270">
        <w:rPr>
          <w:lang w:val="ru-UA"/>
        </w:rPr>
        <w:t>вікна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стає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недійсною</w:t>
      </w:r>
      <w:proofErr w:type="spellEnd"/>
      <w:r w:rsidRPr="00244270">
        <w:rPr>
          <w:lang w:val="ru-UA"/>
        </w:rPr>
        <w:t xml:space="preserve"> та </w:t>
      </w:r>
      <w:proofErr w:type="spellStart"/>
      <w:r w:rsidRPr="00244270">
        <w:rPr>
          <w:lang w:val="ru-UA"/>
        </w:rPr>
        <w:t>потребує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оновлення</w:t>
      </w:r>
      <w:proofErr w:type="spellEnd"/>
      <w:r w:rsidRPr="00244270">
        <w:rPr>
          <w:lang w:val="ru-UA"/>
        </w:rPr>
        <w:t>.</w:t>
      </w:r>
    </w:p>
    <w:p w14:paraId="5D9F16BF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Програма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обробляє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це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повідомлення</w:t>
      </w:r>
      <w:proofErr w:type="spellEnd"/>
      <w:r w:rsidRPr="00244270">
        <w:rPr>
          <w:lang w:val="ru-UA"/>
        </w:rPr>
        <w:t xml:space="preserve"> у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WndProc</w:t>
      </w:r>
      <w:proofErr w:type="spellEnd"/>
      <w:r w:rsidRPr="00244270">
        <w:rPr>
          <w:lang w:val="ru-UA"/>
        </w:rPr>
        <w:t>().</w:t>
      </w:r>
    </w:p>
    <w:p w14:paraId="3B388C22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23. За </w:t>
      </w:r>
      <w:proofErr w:type="spellStart"/>
      <w:r w:rsidRPr="00244270">
        <w:rPr>
          <w:b/>
          <w:bCs/>
          <w:lang w:val="ru-UA"/>
        </w:rPr>
        <w:t>допомогою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якої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функції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виводиться</w:t>
      </w:r>
      <w:proofErr w:type="spellEnd"/>
      <w:r w:rsidRPr="00244270">
        <w:rPr>
          <w:b/>
          <w:bCs/>
          <w:lang w:val="ru-UA"/>
        </w:rPr>
        <w:t xml:space="preserve"> текст у </w:t>
      </w:r>
      <w:proofErr w:type="spellStart"/>
      <w:r w:rsidRPr="00244270">
        <w:rPr>
          <w:b/>
          <w:bCs/>
          <w:lang w:val="ru-UA"/>
        </w:rPr>
        <w:t>вікно</w:t>
      </w:r>
      <w:proofErr w:type="spellEnd"/>
      <w:r w:rsidRPr="00244270">
        <w:rPr>
          <w:b/>
          <w:bCs/>
          <w:lang w:val="ru-UA"/>
        </w:rPr>
        <w:t>?</w:t>
      </w:r>
    </w:p>
    <w:p w14:paraId="0364C787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виведення</w:t>
      </w:r>
      <w:proofErr w:type="spellEnd"/>
      <w:r w:rsidRPr="00244270">
        <w:rPr>
          <w:lang w:val="ru-UA"/>
        </w:rPr>
        <w:t xml:space="preserve"> тексту в </w:t>
      </w:r>
      <w:proofErr w:type="spellStart"/>
      <w:r w:rsidRPr="00244270">
        <w:rPr>
          <w:lang w:val="ru-UA"/>
        </w:rPr>
        <w:t>клієнтську</w:t>
      </w:r>
      <w:proofErr w:type="spellEnd"/>
      <w:r w:rsidRPr="00244270">
        <w:rPr>
          <w:lang w:val="ru-UA"/>
        </w:rPr>
        <w:t xml:space="preserve"> область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TextOut</w:t>
      </w:r>
      <w:proofErr w:type="spellEnd"/>
      <w:r w:rsidRPr="00244270">
        <w:rPr>
          <w:lang w:val="ru-UA"/>
        </w:rPr>
        <w:t>().</w:t>
      </w:r>
    </w:p>
    <w:p w14:paraId="4C472AF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Приклад:</w:t>
      </w:r>
    </w:p>
    <w:p w14:paraId="6148CE13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TextOut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 xml:space="preserve">, 10, 20, </w:t>
      </w:r>
      <w:proofErr w:type="spellStart"/>
      <w:r w:rsidRPr="00244270">
        <w:rPr>
          <w:lang w:val="ru-UA"/>
        </w:rPr>
        <w:t>L"Hello</w:t>
      </w:r>
      <w:proofErr w:type="spellEnd"/>
      <w:r w:rsidRPr="00244270">
        <w:rPr>
          <w:lang w:val="ru-UA"/>
        </w:rPr>
        <w:t>", 5);</w:t>
      </w:r>
    </w:p>
    <w:p w14:paraId="4116A883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Параметри</w:t>
      </w:r>
      <w:proofErr w:type="spellEnd"/>
      <w:r w:rsidRPr="00244270">
        <w:rPr>
          <w:lang w:val="ru-UA"/>
        </w:rPr>
        <w:t xml:space="preserve">: контекст пристрою, </w:t>
      </w:r>
      <w:proofErr w:type="spellStart"/>
      <w:r w:rsidRPr="00244270">
        <w:rPr>
          <w:lang w:val="ru-UA"/>
        </w:rPr>
        <w:t>координати</w:t>
      </w:r>
      <w:proofErr w:type="spellEnd"/>
      <w:r w:rsidRPr="00244270">
        <w:rPr>
          <w:lang w:val="ru-UA"/>
        </w:rPr>
        <w:t xml:space="preserve"> тексту, рядок і </w:t>
      </w:r>
      <w:proofErr w:type="spellStart"/>
      <w:r w:rsidRPr="00244270">
        <w:rPr>
          <w:lang w:val="ru-UA"/>
        </w:rPr>
        <w:t>довжина</w:t>
      </w:r>
      <w:proofErr w:type="spellEnd"/>
      <w:r w:rsidRPr="00244270">
        <w:rPr>
          <w:lang w:val="ru-UA"/>
        </w:rPr>
        <w:t xml:space="preserve"> рядка.</w:t>
      </w:r>
    </w:p>
    <w:p w14:paraId="1D4B7BD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виведення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форматованого</w:t>
      </w:r>
      <w:proofErr w:type="spellEnd"/>
      <w:r w:rsidRPr="00244270">
        <w:rPr>
          <w:lang w:val="ru-UA"/>
        </w:rPr>
        <w:t xml:space="preserve"> тексту також </w:t>
      </w:r>
      <w:proofErr w:type="spellStart"/>
      <w:r w:rsidRPr="00244270">
        <w:rPr>
          <w:lang w:val="ru-UA"/>
        </w:rPr>
        <w:t>можна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DrawText</w:t>
      </w:r>
      <w:proofErr w:type="spellEnd"/>
      <w:r w:rsidRPr="00244270">
        <w:rPr>
          <w:lang w:val="ru-UA"/>
        </w:rPr>
        <w:t>().</w:t>
      </w:r>
    </w:p>
    <w:p w14:paraId="73DB91B1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24. За </w:t>
      </w:r>
      <w:proofErr w:type="spellStart"/>
      <w:r w:rsidRPr="00244270">
        <w:rPr>
          <w:b/>
          <w:bCs/>
          <w:lang w:val="ru-UA"/>
        </w:rPr>
        <w:t>допомогою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яких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функцій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виконується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малювання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ліній</w:t>
      </w:r>
      <w:proofErr w:type="spellEnd"/>
      <w:r w:rsidRPr="00244270">
        <w:rPr>
          <w:b/>
          <w:bCs/>
          <w:lang w:val="ru-UA"/>
        </w:rPr>
        <w:t>?</w:t>
      </w:r>
    </w:p>
    <w:p w14:paraId="49712D49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малювання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ліній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>:</w:t>
      </w:r>
    </w:p>
    <w:p w14:paraId="15E31846" w14:textId="77777777" w:rsidR="00244270" w:rsidRPr="00244270" w:rsidRDefault="00244270" w:rsidP="00244270">
      <w:pPr>
        <w:numPr>
          <w:ilvl w:val="0"/>
          <w:numId w:val="14"/>
        </w:numPr>
        <w:rPr>
          <w:lang w:val="ru-UA"/>
        </w:rPr>
      </w:pPr>
      <w:proofErr w:type="spellStart"/>
      <w:r w:rsidRPr="00244270">
        <w:rPr>
          <w:lang w:val="ru-UA"/>
        </w:rPr>
        <w:lastRenderedPageBreak/>
        <w:t>MoveToEx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задає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початкову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позицію</w:t>
      </w:r>
      <w:proofErr w:type="spellEnd"/>
      <w:r w:rsidRPr="00244270">
        <w:rPr>
          <w:lang w:val="ru-UA"/>
        </w:rPr>
        <w:t xml:space="preserve"> пера.</w:t>
      </w:r>
    </w:p>
    <w:p w14:paraId="4426E53C" w14:textId="77777777" w:rsidR="00244270" w:rsidRPr="00244270" w:rsidRDefault="00244270" w:rsidP="00244270">
      <w:pPr>
        <w:numPr>
          <w:ilvl w:val="0"/>
          <w:numId w:val="14"/>
        </w:numPr>
        <w:rPr>
          <w:lang w:val="ru-UA"/>
        </w:rPr>
      </w:pPr>
      <w:proofErr w:type="spellStart"/>
      <w:r w:rsidRPr="00244270">
        <w:rPr>
          <w:lang w:val="ru-UA"/>
        </w:rPr>
        <w:t>LineTo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малює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лінію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поточної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позиції</w:t>
      </w:r>
      <w:proofErr w:type="spellEnd"/>
      <w:r w:rsidRPr="00244270">
        <w:rPr>
          <w:lang w:val="ru-UA"/>
        </w:rPr>
        <w:t xml:space="preserve"> до </w:t>
      </w:r>
      <w:proofErr w:type="spellStart"/>
      <w:r w:rsidRPr="00244270">
        <w:rPr>
          <w:lang w:val="ru-UA"/>
        </w:rPr>
        <w:t>заданої</w:t>
      </w:r>
      <w:proofErr w:type="spellEnd"/>
      <w:r w:rsidRPr="00244270">
        <w:rPr>
          <w:lang w:val="ru-UA"/>
        </w:rPr>
        <w:t xml:space="preserve"> точки.</w:t>
      </w:r>
    </w:p>
    <w:p w14:paraId="2335044B" w14:textId="77777777" w:rsidR="00244270" w:rsidRPr="00244270" w:rsidRDefault="00244270" w:rsidP="00244270">
      <w:pPr>
        <w:numPr>
          <w:ilvl w:val="0"/>
          <w:numId w:val="14"/>
        </w:numPr>
        <w:rPr>
          <w:lang w:val="ru-UA"/>
        </w:rPr>
      </w:pPr>
      <w:proofErr w:type="spellStart"/>
      <w:r w:rsidRPr="00244270">
        <w:rPr>
          <w:lang w:val="ru-UA"/>
        </w:rPr>
        <w:t>Polyline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малює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ламану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лінію</w:t>
      </w:r>
      <w:proofErr w:type="spellEnd"/>
      <w:r w:rsidRPr="00244270">
        <w:rPr>
          <w:lang w:val="ru-UA"/>
        </w:rPr>
        <w:t xml:space="preserve"> через </w:t>
      </w:r>
      <w:proofErr w:type="spellStart"/>
      <w:r w:rsidRPr="00244270">
        <w:rPr>
          <w:lang w:val="ru-UA"/>
        </w:rPr>
        <w:t>набір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точок</w:t>
      </w:r>
      <w:proofErr w:type="spellEnd"/>
      <w:r w:rsidRPr="00244270">
        <w:rPr>
          <w:lang w:val="ru-UA"/>
        </w:rPr>
        <w:t>.</w:t>
      </w:r>
    </w:p>
    <w:p w14:paraId="43F26E63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>:</w:t>
      </w:r>
    </w:p>
    <w:p w14:paraId="4681AE32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MoveToEx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>, 10, 10, NULL);</w:t>
      </w:r>
    </w:p>
    <w:p w14:paraId="78049305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LineTo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>, 100, 100);</w:t>
      </w:r>
    </w:p>
    <w:p w14:paraId="6289255E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25. За </w:t>
      </w:r>
      <w:proofErr w:type="spellStart"/>
      <w:r w:rsidRPr="00244270">
        <w:rPr>
          <w:b/>
          <w:bCs/>
          <w:lang w:val="ru-UA"/>
        </w:rPr>
        <w:t>допомогою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яких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функцій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виконується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малювання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кіл</w:t>
      </w:r>
      <w:proofErr w:type="spellEnd"/>
      <w:r w:rsidRPr="00244270">
        <w:rPr>
          <w:b/>
          <w:bCs/>
          <w:lang w:val="ru-UA"/>
        </w:rPr>
        <w:t>?</w:t>
      </w:r>
    </w:p>
    <w:p w14:paraId="426B7F69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Коло </w:t>
      </w:r>
      <w:proofErr w:type="spellStart"/>
      <w:r w:rsidRPr="00244270">
        <w:rPr>
          <w:lang w:val="ru-UA"/>
        </w:rPr>
        <w:t>можна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намалювати</w:t>
      </w:r>
      <w:proofErr w:type="spellEnd"/>
      <w:r w:rsidRPr="00244270">
        <w:rPr>
          <w:lang w:val="ru-UA"/>
        </w:rPr>
        <w:t xml:space="preserve"> 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Ellipse</w:t>
      </w:r>
      <w:proofErr w:type="spellEnd"/>
      <w:r w:rsidRPr="00244270">
        <w:rPr>
          <w:lang w:val="ru-UA"/>
        </w:rPr>
        <w:t>().</w:t>
      </w:r>
    </w:p>
    <w:p w14:paraId="3103A714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Щоб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отримати</w:t>
      </w:r>
      <w:proofErr w:type="spellEnd"/>
      <w:r w:rsidRPr="00244270">
        <w:rPr>
          <w:lang w:val="ru-UA"/>
        </w:rPr>
        <w:t xml:space="preserve"> коло, </w:t>
      </w:r>
      <w:proofErr w:type="spellStart"/>
      <w:r w:rsidRPr="00244270">
        <w:rPr>
          <w:lang w:val="ru-UA"/>
        </w:rPr>
        <w:t>потрібно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задати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прямокутник</w:t>
      </w:r>
      <w:proofErr w:type="spellEnd"/>
      <w:r w:rsidRPr="00244270">
        <w:rPr>
          <w:lang w:val="ru-UA"/>
        </w:rPr>
        <w:t xml:space="preserve">, у </w:t>
      </w:r>
      <w:proofErr w:type="spellStart"/>
      <w:r w:rsidRPr="00244270">
        <w:rPr>
          <w:lang w:val="ru-UA"/>
        </w:rPr>
        <w:t>який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воно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вписується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зі</w:t>
      </w:r>
      <w:proofErr w:type="spellEnd"/>
      <w:r w:rsidRPr="00244270">
        <w:rPr>
          <w:lang w:val="ru-UA"/>
        </w:rPr>
        <w:t xml:space="preserve"> сторонами </w:t>
      </w:r>
      <w:proofErr w:type="spellStart"/>
      <w:r w:rsidRPr="00244270">
        <w:rPr>
          <w:lang w:val="ru-UA"/>
        </w:rPr>
        <w:t>однакової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довжини</w:t>
      </w:r>
      <w:proofErr w:type="spellEnd"/>
      <w:r w:rsidRPr="00244270">
        <w:rPr>
          <w:lang w:val="ru-UA"/>
        </w:rPr>
        <w:t>.</w:t>
      </w:r>
    </w:p>
    <w:p w14:paraId="742D6C20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Наприклад</w:t>
      </w:r>
      <w:proofErr w:type="spellEnd"/>
      <w:r w:rsidRPr="00244270">
        <w:rPr>
          <w:lang w:val="ru-UA"/>
        </w:rPr>
        <w:t>:</w:t>
      </w:r>
    </w:p>
    <w:p w14:paraId="0D99FADE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Ellipse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>, 10, 10, 110, 110);</w:t>
      </w:r>
    </w:p>
    <w:p w14:paraId="6739D835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малює</w:t>
      </w:r>
      <w:proofErr w:type="spellEnd"/>
      <w:r w:rsidRPr="00244270">
        <w:rPr>
          <w:lang w:val="ru-UA"/>
        </w:rPr>
        <w:t xml:space="preserve"> контур </w:t>
      </w:r>
      <w:proofErr w:type="spellStart"/>
      <w:r w:rsidRPr="00244270">
        <w:rPr>
          <w:lang w:val="ru-UA"/>
        </w:rPr>
        <w:t>еліпса</w:t>
      </w:r>
      <w:proofErr w:type="spellEnd"/>
      <w:r w:rsidRPr="00244270">
        <w:rPr>
          <w:lang w:val="ru-UA"/>
        </w:rPr>
        <w:t xml:space="preserve">, а за </w:t>
      </w:r>
      <w:proofErr w:type="spellStart"/>
      <w:r w:rsidRPr="00244270">
        <w:rPr>
          <w:lang w:val="ru-UA"/>
        </w:rPr>
        <w:t>наявності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вибраного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пензля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заповнює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внутрішню</w:t>
      </w:r>
      <w:proofErr w:type="spellEnd"/>
      <w:r w:rsidRPr="00244270">
        <w:rPr>
          <w:lang w:val="ru-UA"/>
        </w:rPr>
        <w:t xml:space="preserve"> область.</w:t>
      </w:r>
    </w:p>
    <w:p w14:paraId="312866FC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26. За </w:t>
      </w:r>
      <w:proofErr w:type="spellStart"/>
      <w:r w:rsidRPr="00244270">
        <w:rPr>
          <w:b/>
          <w:bCs/>
          <w:lang w:val="ru-UA"/>
        </w:rPr>
        <w:t>допомогою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яких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функцій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виконується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малювання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еліпсів</w:t>
      </w:r>
      <w:proofErr w:type="spellEnd"/>
      <w:r w:rsidRPr="00244270">
        <w:rPr>
          <w:b/>
          <w:bCs/>
          <w:lang w:val="ru-UA"/>
        </w:rPr>
        <w:t xml:space="preserve">? </w:t>
      </w:r>
      <w:proofErr w:type="spellStart"/>
      <w:r w:rsidRPr="00244270">
        <w:rPr>
          <w:b/>
          <w:bCs/>
          <w:lang w:val="ru-UA"/>
        </w:rPr>
        <w:t>Опишіть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налаштування</w:t>
      </w:r>
      <w:proofErr w:type="spellEnd"/>
      <w:r w:rsidRPr="00244270">
        <w:rPr>
          <w:b/>
          <w:bCs/>
          <w:lang w:val="ru-UA"/>
        </w:rPr>
        <w:t>.</w:t>
      </w:r>
    </w:p>
    <w:p w14:paraId="7603A371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малювання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еліпсів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використовується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Ellipse</w:t>
      </w:r>
      <w:proofErr w:type="spellEnd"/>
      <w:r w:rsidRPr="00244270">
        <w:rPr>
          <w:lang w:val="ru-UA"/>
        </w:rPr>
        <w:t>().</w:t>
      </w:r>
    </w:p>
    <w:p w14:paraId="04A21459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Ellipse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left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top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right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bottom</w:t>
      </w:r>
      <w:proofErr w:type="spellEnd"/>
      <w:r w:rsidRPr="00244270">
        <w:rPr>
          <w:lang w:val="ru-UA"/>
        </w:rPr>
        <w:t>);</w:t>
      </w:r>
    </w:p>
    <w:p w14:paraId="58F35C31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Параметри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задають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координати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лівого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верхнього</w:t>
      </w:r>
      <w:proofErr w:type="spellEnd"/>
      <w:r w:rsidRPr="00244270">
        <w:rPr>
          <w:lang w:val="ru-UA"/>
        </w:rPr>
        <w:t xml:space="preserve"> та правого </w:t>
      </w:r>
      <w:proofErr w:type="spellStart"/>
      <w:r w:rsidRPr="00244270">
        <w:rPr>
          <w:lang w:val="ru-UA"/>
        </w:rPr>
        <w:t>нижнього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кутів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обмежувального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прямокутника</w:t>
      </w:r>
      <w:proofErr w:type="spellEnd"/>
      <w:r w:rsidRPr="00244270">
        <w:rPr>
          <w:lang w:val="ru-UA"/>
        </w:rPr>
        <w:t>.</w:t>
      </w:r>
    </w:p>
    <w:p w14:paraId="0B24B70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Контур </w:t>
      </w:r>
      <w:proofErr w:type="spellStart"/>
      <w:r w:rsidRPr="00244270">
        <w:rPr>
          <w:lang w:val="ru-UA"/>
        </w:rPr>
        <w:t>визначається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вибраним</w:t>
      </w:r>
      <w:proofErr w:type="spellEnd"/>
      <w:r w:rsidRPr="00244270">
        <w:rPr>
          <w:lang w:val="ru-UA"/>
        </w:rPr>
        <w:t xml:space="preserve"> пером (HPEN), а </w:t>
      </w:r>
      <w:proofErr w:type="spellStart"/>
      <w:r w:rsidRPr="00244270">
        <w:rPr>
          <w:lang w:val="ru-UA"/>
        </w:rPr>
        <w:t>заповнення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пензлем</w:t>
      </w:r>
      <w:proofErr w:type="spellEnd"/>
      <w:r w:rsidRPr="00244270">
        <w:rPr>
          <w:lang w:val="ru-UA"/>
        </w:rPr>
        <w:t xml:space="preserve"> (HBRUSH).</w:t>
      </w:r>
    </w:p>
    <w:p w14:paraId="1A8EE269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Якщо</w:t>
      </w:r>
      <w:proofErr w:type="spellEnd"/>
      <w:r w:rsidRPr="00244270">
        <w:rPr>
          <w:lang w:val="ru-UA"/>
        </w:rPr>
        <w:t xml:space="preserve"> ширина та </w:t>
      </w:r>
      <w:proofErr w:type="spellStart"/>
      <w:r w:rsidRPr="00244270">
        <w:rPr>
          <w:lang w:val="ru-UA"/>
        </w:rPr>
        <w:t>висота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прямокутника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однакові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утворюється</w:t>
      </w:r>
      <w:proofErr w:type="spellEnd"/>
      <w:r w:rsidRPr="00244270">
        <w:rPr>
          <w:lang w:val="ru-UA"/>
        </w:rPr>
        <w:t xml:space="preserve"> коло.</w:t>
      </w:r>
    </w:p>
    <w:p w14:paraId="76909F92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27. За </w:t>
      </w:r>
      <w:proofErr w:type="spellStart"/>
      <w:r w:rsidRPr="00244270">
        <w:rPr>
          <w:b/>
          <w:bCs/>
          <w:lang w:val="ru-UA"/>
        </w:rPr>
        <w:t>допомогою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яких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функцій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виконується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малювання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прямокутників</w:t>
      </w:r>
      <w:proofErr w:type="spellEnd"/>
      <w:r w:rsidRPr="00244270">
        <w:rPr>
          <w:b/>
          <w:bCs/>
          <w:lang w:val="ru-UA"/>
        </w:rPr>
        <w:t xml:space="preserve">? </w:t>
      </w:r>
      <w:proofErr w:type="spellStart"/>
      <w:r w:rsidRPr="00244270">
        <w:rPr>
          <w:b/>
          <w:bCs/>
          <w:lang w:val="ru-UA"/>
        </w:rPr>
        <w:t>Опишіть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налаштування</w:t>
      </w:r>
      <w:proofErr w:type="spellEnd"/>
      <w:r w:rsidRPr="00244270">
        <w:rPr>
          <w:b/>
          <w:bCs/>
          <w:lang w:val="ru-UA"/>
        </w:rPr>
        <w:t>.</w:t>
      </w:r>
    </w:p>
    <w:p w14:paraId="2546A48B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малювання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прямокутників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функцію</w:t>
      </w:r>
      <w:proofErr w:type="spellEnd"/>
      <w:r w:rsidRPr="00244270">
        <w:rPr>
          <w:lang w:val="ru-UA"/>
        </w:rPr>
        <w:t>:</w:t>
      </w:r>
    </w:p>
    <w:p w14:paraId="22232FC1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lastRenderedPageBreak/>
        <w:t>Rectangle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left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top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right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bottom</w:t>
      </w:r>
      <w:proofErr w:type="spellEnd"/>
      <w:r w:rsidRPr="00244270">
        <w:rPr>
          <w:lang w:val="ru-UA"/>
        </w:rPr>
        <w:t>);</w:t>
      </w:r>
    </w:p>
    <w:p w14:paraId="3AEBCEF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Вона </w:t>
      </w:r>
      <w:proofErr w:type="spellStart"/>
      <w:r w:rsidRPr="00244270">
        <w:rPr>
          <w:lang w:val="ru-UA"/>
        </w:rPr>
        <w:t>малює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прямокутник</w:t>
      </w:r>
      <w:proofErr w:type="spellEnd"/>
      <w:r w:rsidRPr="00244270">
        <w:rPr>
          <w:lang w:val="ru-UA"/>
        </w:rPr>
        <w:t xml:space="preserve"> за координатами </w:t>
      </w:r>
      <w:proofErr w:type="spellStart"/>
      <w:r w:rsidRPr="00244270">
        <w:rPr>
          <w:lang w:val="ru-UA"/>
        </w:rPr>
        <w:t>його</w:t>
      </w:r>
      <w:proofErr w:type="spellEnd"/>
      <w:r w:rsidRPr="00244270">
        <w:rPr>
          <w:lang w:val="ru-UA"/>
        </w:rPr>
        <w:t xml:space="preserve"> меж.</w:t>
      </w:r>
    </w:p>
    <w:p w14:paraId="03708B84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Колір</w:t>
      </w:r>
      <w:proofErr w:type="spellEnd"/>
      <w:r w:rsidRPr="00244270">
        <w:rPr>
          <w:lang w:val="ru-UA"/>
        </w:rPr>
        <w:t xml:space="preserve"> і </w:t>
      </w:r>
      <w:proofErr w:type="spellStart"/>
      <w:r w:rsidRPr="00244270">
        <w:rPr>
          <w:lang w:val="ru-UA"/>
        </w:rPr>
        <w:t>товщина</w:t>
      </w:r>
      <w:proofErr w:type="spellEnd"/>
      <w:r w:rsidRPr="00244270">
        <w:rPr>
          <w:lang w:val="ru-UA"/>
        </w:rPr>
        <w:t xml:space="preserve"> контуру </w:t>
      </w:r>
      <w:proofErr w:type="spellStart"/>
      <w:r w:rsidRPr="00244270">
        <w:rPr>
          <w:lang w:val="ru-UA"/>
        </w:rPr>
        <w:t>визначаються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вибраним</w:t>
      </w:r>
      <w:proofErr w:type="spellEnd"/>
      <w:r w:rsidRPr="00244270">
        <w:rPr>
          <w:lang w:val="ru-UA"/>
        </w:rPr>
        <w:t xml:space="preserve"> пером, а </w:t>
      </w:r>
      <w:proofErr w:type="spellStart"/>
      <w:r w:rsidRPr="00244270">
        <w:rPr>
          <w:lang w:val="ru-UA"/>
        </w:rPr>
        <w:t>колір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заповнення</w:t>
      </w:r>
      <w:proofErr w:type="spellEnd"/>
      <w:r w:rsidRPr="00244270">
        <w:rPr>
          <w:lang w:val="ru-UA"/>
        </w:rPr>
        <w:t xml:space="preserve"> — </w:t>
      </w:r>
      <w:proofErr w:type="spellStart"/>
      <w:r w:rsidRPr="00244270">
        <w:rPr>
          <w:lang w:val="ru-UA"/>
        </w:rPr>
        <w:t>вибраним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пензлем</w:t>
      </w:r>
      <w:proofErr w:type="spellEnd"/>
      <w:r w:rsidRPr="00244270">
        <w:rPr>
          <w:lang w:val="ru-UA"/>
        </w:rPr>
        <w:t>.</w:t>
      </w:r>
    </w:p>
    <w:p w14:paraId="0FA504FF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зміни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параметрів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CreatePen</w:t>
      </w:r>
      <w:proofErr w:type="spellEnd"/>
      <w:r w:rsidRPr="00244270">
        <w:rPr>
          <w:lang w:val="ru-UA"/>
        </w:rPr>
        <w:t xml:space="preserve">(), </w:t>
      </w:r>
      <w:proofErr w:type="spellStart"/>
      <w:r w:rsidRPr="00244270">
        <w:rPr>
          <w:lang w:val="ru-UA"/>
        </w:rPr>
        <w:t>CreateSolidBrush</w:t>
      </w:r>
      <w:proofErr w:type="spellEnd"/>
      <w:r w:rsidRPr="00244270">
        <w:rPr>
          <w:lang w:val="ru-UA"/>
        </w:rPr>
        <w:t xml:space="preserve">() і </w:t>
      </w:r>
      <w:proofErr w:type="spellStart"/>
      <w:r w:rsidRPr="00244270">
        <w:rPr>
          <w:lang w:val="ru-UA"/>
        </w:rPr>
        <w:t>SelectObject</w:t>
      </w:r>
      <w:proofErr w:type="spellEnd"/>
      <w:r w:rsidRPr="00244270">
        <w:rPr>
          <w:lang w:val="ru-UA"/>
        </w:rPr>
        <w:t>().</w:t>
      </w:r>
    </w:p>
    <w:p w14:paraId="48BD6D66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28. </w:t>
      </w:r>
      <w:proofErr w:type="spellStart"/>
      <w:r w:rsidRPr="00244270">
        <w:rPr>
          <w:b/>
          <w:bCs/>
          <w:lang w:val="ru-UA"/>
        </w:rPr>
        <w:t>Якими</w:t>
      </w:r>
      <w:proofErr w:type="spellEnd"/>
      <w:r w:rsidRPr="00244270">
        <w:rPr>
          <w:b/>
          <w:bCs/>
          <w:lang w:val="ru-UA"/>
        </w:rPr>
        <w:t xml:space="preserve"> способами </w:t>
      </w:r>
      <w:proofErr w:type="spellStart"/>
      <w:r w:rsidRPr="00244270">
        <w:rPr>
          <w:b/>
          <w:bCs/>
          <w:lang w:val="ru-UA"/>
        </w:rPr>
        <w:t>можна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намалювати</w:t>
      </w:r>
      <w:proofErr w:type="spellEnd"/>
      <w:r w:rsidRPr="00244270">
        <w:rPr>
          <w:b/>
          <w:bCs/>
          <w:lang w:val="ru-UA"/>
        </w:rPr>
        <w:t xml:space="preserve"> у </w:t>
      </w:r>
      <w:proofErr w:type="spellStart"/>
      <w:r w:rsidRPr="00244270">
        <w:rPr>
          <w:b/>
          <w:bCs/>
          <w:lang w:val="ru-UA"/>
        </w:rPr>
        <w:t>вікні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прямокутник</w:t>
      </w:r>
      <w:proofErr w:type="spellEnd"/>
      <w:r w:rsidRPr="00244270">
        <w:rPr>
          <w:b/>
          <w:bCs/>
          <w:lang w:val="ru-UA"/>
        </w:rPr>
        <w:t xml:space="preserve">? </w:t>
      </w:r>
      <w:proofErr w:type="spellStart"/>
      <w:r w:rsidRPr="00244270">
        <w:rPr>
          <w:b/>
          <w:bCs/>
          <w:lang w:val="ru-UA"/>
        </w:rPr>
        <w:t>Опишіть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налаштування</w:t>
      </w:r>
      <w:proofErr w:type="spellEnd"/>
      <w:r w:rsidRPr="00244270">
        <w:rPr>
          <w:b/>
          <w:bCs/>
          <w:lang w:val="ru-UA"/>
        </w:rPr>
        <w:t>.</w:t>
      </w:r>
    </w:p>
    <w:p w14:paraId="261AB5D4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Прямокутник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можна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намалювати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кількома</w:t>
      </w:r>
      <w:proofErr w:type="spellEnd"/>
      <w:r w:rsidRPr="00244270">
        <w:rPr>
          <w:lang w:val="ru-UA"/>
        </w:rPr>
        <w:t xml:space="preserve"> способами:</w:t>
      </w:r>
    </w:p>
    <w:p w14:paraId="69BE3C56" w14:textId="77777777" w:rsidR="00244270" w:rsidRPr="00244270" w:rsidRDefault="00244270" w:rsidP="00244270">
      <w:pPr>
        <w:numPr>
          <w:ilvl w:val="0"/>
          <w:numId w:val="15"/>
        </w:numPr>
        <w:rPr>
          <w:lang w:val="ru-UA"/>
        </w:rPr>
      </w:pPr>
      <w:proofErr w:type="spellStart"/>
      <w:r w:rsidRPr="00244270">
        <w:rPr>
          <w:lang w:val="ru-UA"/>
        </w:rPr>
        <w:t>Функцією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Rectangle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малює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прямокутник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із</w:t>
      </w:r>
      <w:proofErr w:type="spellEnd"/>
      <w:r w:rsidRPr="00244270">
        <w:rPr>
          <w:lang w:val="ru-UA"/>
        </w:rPr>
        <w:t xml:space="preserve"> контуром і </w:t>
      </w:r>
      <w:proofErr w:type="spellStart"/>
      <w:r w:rsidRPr="00244270">
        <w:rPr>
          <w:lang w:val="ru-UA"/>
        </w:rPr>
        <w:t>заповненням</w:t>
      </w:r>
      <w:proofErr w:type="spellEnd"/>
      <w:r w:rsidRPr="00244270">
        <w:rPr>
          <w:lang w:val="ru-UA"/>
        </w:rPr>
        <w:t>.</w:t>
      </w:r>
    </w:p>
    <w:p w14:paraId="421DA388" w14:textId="77777777" w:rsidR="00244270" w:rsidRPr="00244270" w:rsidRDefault="00244270" w:rsidP="00244270">
      <w:pPr>
        <w:numPr>
          <w:ilvl w:val="0"/>
          <w:numId w:val="15"/>
        </w:numPr>
        <w:rPr>
          <w:lang w:val="ru-UA"/>
        </w:rPr>
      </w:pPr>
      <w:proofErr w:type="spellStart"/>
      <w:r w:rsidRPr="00244270">
        <w:rPr>
          <w:lang w:val="ru-UA"/>
        </w:rPr>
        <w:t>Функцією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RoundRect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малює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прямокутник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із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заокругленими</w:t>
      </w:r>
      <w:proofErr w:type="spellEnd"/>
      <w:r w:rsidRPr="00244270">
        <w:rPr>
          <w:lang w:val="ru-UA"/>
        </w:rPr>
        <w:t xml:space="preserve"> кутами.</w:t>
      </w:r>
    </w:p>
    <w:p w14:paraId="06176EA7" w14:textId="77777777" w:rsidR="00244270" w:rsidRPr="00244270" w:rsidRDefault="00244270" w:rsidP="00244270">
      <w:pPr>
        <w:numPr>
          <w:ilvl w:val="0"/>
          <w:numId w:val="15"/>
        </w:numPr>
        <w:rPr>
          <w:lang w:val="ru-UA"/>
        </w:rPr>
      </w:pPr>
      <w:r w:rsidRPr="00244270">
        <w:rPr>
          <w:lang w:val="ru-UA"/>
        </w:rPr>
        <w:t xml:space="preserve">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MoveToEx</w:t>
      </w:r>
      <w:proofErr w:type="spellEnd"/>
      <w:r w:rsidRPr="00244270">
        <w:rPr>
          <w:lang w:val="ru-UA"/>
        </w:rPr>
        <w:t xml:space="preserve">() і </w:t>
      </w:r>
      <w:proofErr w:type="spellStart"/>
      <w:r w:rsidRPr="00244270">
        <w:rPr>
          <w:lang w:val="ru-UA"/>
        </w:rPr>
        <w:t>LineTo</w:t>
      </w:r>
      <w:proofErr w:type="spellEnd"/>
      <w:r w:rsidRPr="00244270">
        <w:rPr>
          <w:lang w:val="ru-UA"/>
        </w:rPr>
        <w:t xml:space="preserve">() — </w:t>
      </w:r>
      <w:proofErr w:type="spellStart"/>
      <w:r w:rsidRPr="00244270">
        <w:rPr>
          <w:lang w:val="ru-UA"/>
        </w:rPr>
        <w:t>малює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чотири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сторони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окремими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лініями</w:t>
      </w:r>
      <w:proofErr w:type="spellEnd"/>
      <w:r w:rsidRPr="00244270">
        <w:rPr>
          <w:lang w:val="ru-UA"/>
        </w:rPr>
        <w:t>.</w:t>
      </w:r>
    </w:p>
    <w:p w14:paraId="4BFCB2C4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Для </w:t>
      </w:r>
      <w:proofErr w:type="spellStart"/>
      <w:r w:rsidRPr="00244270">
        <w:rPr>
          <w:lang w:val="ru-UA"/>
        </w:rPr>
        <w:t>налаштування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використовують</w:t>
      </w:r>
      <w:proofErr w:type="spellEnd"/>
      <w:r w:rsidRPr="00244270">
        <w:rPr>
          <w:lang w:val="ru-UA"/>
        </w:rPr>
        <w:t xml:space="preserve"> перо для контуру та </w:t>
      </w:r>
      <w:proofErr w:type="spellStart"/>
      <w:r w:rsidRPr="00244270">
        <w:rPr>
          <w:lang w:val="ru-UA"/>
        </w:rPr>
        <w:t>пензель</w:t>
      </w:r>
      <w:proofErr w:type="spellEnd"/>
      <w:r w:rsidRPr="00244270">
        <w:rPr>
          <w:lang w:val="ru-UA"/>
        </w:rPr>
        <w:t xml:space="preserve"> для </w:t>
      </w:r>
      <w:proofErr w:type="spellStart"/>
      <w:r w:rsidRPr="00244270">
        <w:rPr>
          <w:lang w:val="ru-UA"/>
        </w:rPr>
        <w:t>заповнення</w:t>
      </w:r>
      <w:proofErr w:type="spellEnd"/>
      <w:r w:rsidRPr="00244270">
        <w:rPr>
          <w:lang w:val="ru-UA"/>
        </w:rPr>
        <w:t xml:space="preserve">. </w:t>
      </w:r>
      <w:proofErr w:type="spellStart"/>
      <w:r w:rsidRPr="00244270">
        <w:rPr>
          <w:lang w:val="ru-UA"/>
        </w:rPr>
        <w:t>Після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вибору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графічних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об'єктів</w:t>
      </w:r>
      <w:proofErr w:type="spellEnd"/>
      <w:r w:rsidRPr="00244270">
        <w:rPr>
          <w:lang w:val="ru-UA"/>
        </w:rPr>
        <w:t xml:space="preserve"> у </w:t>
      </w:r>
      <w:proofErr w:type="spellStart"/>
      <w:r w:rsidRPr="00244270">
        <w:rPr>
          <w:lang w:val="ru-UA"/>
        </w:rPr>
        <w:t>контексті</w:t>
      </w:r>
      <w:proofErr w:type="spellEnd"/>
      <w:r w:rsidRPr="00244270">
        <w:rPr>
          <w:lang w:val="ru-UA"/>
        </w:rPr>
        <w:t xml:space="preserve"> пристрою </w:t>
      </w:r>
      <w:proofErr w:type="spellStart"/>
      <w:r w:rsidRPr="00244270">
        <w:rPr>
          <w:lang w:val="ru-UA"/>
        </w:rPr>
        <w:t>можна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задавати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колір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товщину</w:t>
      </w:r>
      <w:proofErr w:type="spellEnd"/>
      <w:r w:rsidRPr="00244270">
        <w:rPr>
          <w:lang w:val="ru-UA"/>
        </w:rPr>
        <w:t xml:space="preserve"> та стиль </w:t>
      </w:r>
      <w:proofErr w:type="spellStart"/>
      <w:r w:rsidRPr="00244270">
        <w:rPr>
          <w:lang w:val="ru-UA"/>
        </w:rPr>
        <w:t>ліній</w:t>
      </w:r>
      <w:proofErr w:type="spellEnd"/>
      <w:r w:rsidRPr="00244270">
        <w:rPr>
          <w:lang w:val="ru-UA"/>
        </w:rPr>
        <w:t>.</w:t>
      </w:r>
    </w:p>
    <w:p w14:paraId="3862E896" w14:textId="77777777" w:rsidR="00244270" w:rsidRPr="00244270" w:rsidRDefault="00244270" w:rsidP="00244270">
      <w:pPr>
        <w:rPr>
          <w:b/>
          <w:bCs/>
          <w:lang w:val="ru-UA"/>
        </w:rPr>
      </w:pPr>
      <w:r w:rsidRPr="00244270">
        <w:rPr>
          <w:b/>
          <w:bCs/>
          <w:lang w:val="ru-UA"/>
        </w:rPr>
        <w:t xml:space="preserve">29. </w:t>
      </w:r>
      <w:proofErr w:type="spellStart"/>
      <w:r w:rsidRPr="00244270">
        <w:rPr>
          <w:b/>
          <w:bCs/>
          <w:lang w:val="ru-UA"/>
        </w:rPr>
        <w:t>Якими</w:t>
      </w:r>
      <w:proofErr w:type="spellEnd"/>
      <w:r w:rsidRPr="00244270">
        <w:rPr>
          <w:b/>
          <w:bCs/>
          <w:lang w:val="ru-UA"/>
        </w:rPr>
        <w:t xml:space="preserve"> способами </w:t>
      </w:r>
      <w:proofErr w:type="spellStart"/>
      <w:r w:rsidRPr="00244270">
        <w:rPr>
          <w:b/>
          <w:bCs/>
          <w:lang w:val="ru-UA"/>
        </w:rPr>
        <w:t>можна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намалювати</w:t>
      </w:r>
      <w:proofErr w:type="spellEnd"/>
      <w:r w:rsidRPr="00244270">
        <w:rPr>
          <w:b/>
          <w:bCs/>
          <w:lang w:val="ru-UA"/>
        </w:rPr>
        <w:t xml:space="preserve"> у </w:t>
      </w:r>
      <w:proofErr w:type="spellStart"/>
      <w:r w:rsidRPr="00244270">
        <w:rPr>
          <w:b/>
          <w:bCs/>
          <w:lang w:val="ru-UA"/>
        </w:rPr>
        <w:t>вікні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ламану</w:t>
      </w:r>
      <w:proofErr w:type="spellEnd"/>
      <w:r w:rsidRPr="00244270">
        <w:rPr>
          <w:b/>
          <w:bCs/>
          <w:lang w:val="ru-UA"/>
        </w:rPr>
        <w:t xml:space="preserve"> </w:t>
      </w:r>
      <w:proofErr w:type="spellStart"/>
      <w:r w:rsidRPr="00244270">
        <w:rPr>
          <w:b/>
          <w:bCs/>
          <w:lang w:val="ru-UA"/>
        </w:rPr>
        <w:t>лінію</w:t>
      </w:r>
      <w:proofErr w:type="spellEnd"/>
      <w:r w:rsidRPr="00244270">
        <w:rPr>
          <w:b/>
          <w:bCs/>
          <w:lang w:val="ru-UA"/>
        </w:rPr>
        <w:t>?</w:t>
      </w:r>
    </w:p>
    <w:p w14:paraId="4581A519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Ламану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лінію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можна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намалювати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двома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основними</w:t>
      </w:r>
      <w:proofErr w:type="spellEnd"/>
      <w:r w:rsidRPr="00244270">
        <w:rPr>
          <w:lang w:val="ru-UA"/>
        </w:rPr>
        <w:t xml:space="preserve"> способами:</w:t>
      </w:r>
    </w:p>
    <w:p w14:paraId="19A78B6C" w14:textId="77777777" w:rsidR="00244270" w:rsidRPr="00244270" w:rsidRDefault="00244270" w:rsidP="00244270">
      <w:pPr>
        <w:numPr>
          <w:ilvl w:val="0"/>
          <w:numId w:val="16"/>
        </w:numPr>
        <w:rPr>
          <w:lang w:val="ru-UA"/>
        </w:rPr>
      </w:pPr>
      <w:r w:rsidRPr="00244270">
        <w:rPr>
          <w:lang w:val="ru-UA"/>
        </w:rPr>
        <w:t xml:space="preserve">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послідовного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виклику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MoveToEx</w:t>
      </w:r>
      <w:proofErr w:type="spellEnd"/>
      <w:r w:rsidRPr="00244270">
        <w:rPr>
          <w:lang w:val="ru-UA"/>
        </w:rPr>
        <w:t xml:space="preserve">() і </w:t>
      </w:r>
      <w:proofErr w:type="spellStart"/>
      <w:r w:rsidRPr="00244270">
        <w:rPr>
          <w:lang w:val="ru-UA"/>
        </w:rPr>
        <w:t>LineTo</w:t>
      </w:r>
      <w:proofErr w:type="spellEnd"/>
      <w:r w:rsidRPr="00244270">
        <w:rPr>
          <w:lang w:val="ru-UA"/>
        </w:rPr>
        <w:t xml:space="preserve">() для кожного </w:t>
      </w:r>
      <w:proofErr w:type="spellStart"/>
      <w:r w:rsidRPr="00244270">
        <w:rPr>
          <w:lang w:val="ru-UA"/>
        </w:rPr>
        <w:t>відрізка</w:t>
      </w:r>
      <w:proofErr w:type="spellEnd"/>
      <w:r w:rsidRPr="00244270">
        <w:rPr>
          <w:lang w:val="ru-UA"/>
        </w:rPr>
        <w:t>.</w:t>
      </w:r>
    </w:p>
    <w:p w14:paraId="4B9C71D2" w14:textId="77777777" w:rsidR="00244270" w:rsidRPr="00244270" w:rsidRDefault="00244270" w:rsidP="00244270">
      <w:pPr>
        <w:numPr>
          <w:ilvl w:val="0"/>
          <w:numId w:val="16"/>
        </w:numPr>
        <w:rPr>
          <w:lang w:val="ru-UA"/>
        </w:rPr>
      </w:pPr>
      <w:r w:rsidRPr="00244270">
        <w:rPr>
          <w:lang w:val="ru-UA"/>
        </w:rPr>
        <w:t xml:space="preserve">За </w:t>
      </w:r>
      <w:proofErr w:type="spellStart"/>
      <w:r w:rsidRPr="00244270">
        <w:rPr>
          <w:lang w:val="ru-UA"/>
        </w:rPr>
        <w:t>допомогою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функції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Polyline</w:t>
      </w:r>
      <w:proofErr w:type="spellEnd"/>
      <w:r w:rsidRPr="00244270">
        <w:rPr>
          <w:lang w:val="ru-UA"/>
        </w:rPr>
        <w:t xml:space="preserve">(), </w:t>
      </w:r>
      <w:proofErr w:type="spellStart"/>
      <w:r w:rsidRPr="00244270">
        <w:rPr>
          <w:lang w:val="ru-UA"/>
        </w:rPr>
        <w:t>якій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передається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масив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точок</w:t>
      </w:r>
      <w:proofErr w:type="spellEnd"/>
      <w:r w:rsidRPr="00244270">
        <w:rPr>
          <w:lang w:val="ru-UA"/>
        </w:rPr>
        <w:t>.</w:t>
      </w:r>
    </w:p>
    <w:p w14:paraId="4BC758FC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Приклад:</w:t>
      </w:r>
    </w:p>
    <w:p w14:paraId="39AD9144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POINT </w:t>
      </w:r>
      <w:proofErr w:type="spellStart"/>
      <w:r w:rsidRPr="00244270">
        <w:rPr>
          <w:lang w:val="ru-UA"/>
        </w:rPr>
        <w:t>points</w:t>
      </w:r>
      <w:proofErr w:type="spellEnd"/>
      <w:r w:rsidRPr="00244270">
        <w:rPr>
          <w:lang w:val="ru-UA"/>
        </w:rPr>
        <w:t>[] = {</w:t>
      </w:r>
    </w:p>
    <w:p w14:paraId="52AAAFC0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{10, 10},</w:t>
      </w:r>
    </w:p>
    <w:p w14:paraId="79252E9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{50, 80},</w:t>
      </w:r>
    </w:p>
    <w:p w14:paraId="227A4362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 xml:space="preserve">    {100, 20},</w:t>
      </w:r>
    </w:p>
    <w:p w14:paraId="4777D44D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lastRenderedPageBreak/>
        <w:t xml:space="preserve">    {150, 100}</w:t>
      </w:r>
    </w:p>
    <w:p w14:paraId="5B1875AC" w14:textId="77777777" w:rsidR="00244270" w:rsidRPr="00244270" w:rsidRDefault="00244270" w:rsidP="00244270">
      <w:pPr>
        <w:rPr>
          <w:lang w:val="ru-UA"/>
        </w:rPr>
      </w:pPr>
      <w:r w:rsidRPr="00244270">
        <w:rPr>
          <w:lang w:val="ru-UA"/>
        </w:rPr>
        <w:t>};</w:t>
      </w:r>
    </w:p>
    <w:p w14:paraId="5467304F" w14:textId="77777777" w:rsidR="00244270" w:rsidRPr="00244270" w:rsidRDefault="00244270" w:rsidP="00244270">
      <w:pPr>
        <w:rPr>
          <w:lang w:val="ru-UA"/>
        </w:rPr>
      </w:pPr>
    </w:p>
    <w:p w14:paraId="15B524F6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Polyline</w:t>
      </w:r>
      <w:proofErr w:type="spellEnd"/>
      <w:r w:rsidRPr="00244270">
        <w:rPr>
          <w:lang w:val="ru-UA"/>
        </w:rPr>
        <w:t>(</w:t>
      </w:r>
      <w:proofErr w:type="spellStart"/>
      <w:r w:rsidRPr="00244270">
        <w:rPr>
          <w:lang w:val="ru-UA"/>
        </w:rPr>
        <w:t>hdc</w:t>
      </w:r>
      <w:proofErr w:type="spellEnd"/>
      <w:r w:rsidRPr="00244270">
        <w:rPr>
          <w:lang w:val="ru-UA"/>
        </w:rPr>
        <w:t xml:space="preserve">, </w:t>
      </w:r>
      <w:proofErr w:type="spellStart"/>
      <w:r w:rsidRPr="00244270">
        <w:rPr>
          <w:lang w:val="ru-UA"/>
        </w:rPr>
        <w:t>points</w:t>
      </w:r>
      <w:proofErr w:type="spellEnd"/>
      <w:r w:rsidRPr="00244270">
        <w:rPr>
          <w:lang w:val="ru-UA"/>
        </w:rPr>
        <w:t>, 4);</w:t>
      </w:r>
    </w:p>
    <w:p w14:paraId="6157B82C" w14:textId="77777777" w:rsidR="00244270" w:rsidRPr="00244270" w:rsidRDefault="00244270" w:rsidP="00244270">
      <w:pPr>
        <w:rPr>
          <w:lang w:val="ru-UA"/>
        </w:rPr>
      </w:pPr>
      <w:proofErr w:type="spellStart"/>
      <w:r w:rsidRPr="00244270">
        <w:rPr>
          <w:lang w:val="ru-UA"/>
        </w:rPr>
        <w:t>Функція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з'єднує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задані</w:t>
      </w:r>
      <w:proofErr w:type="spellEnd"/>
      <w:r w:rsidRPr="00244270">
        <w:rPr>
          <w:lang w:val="ru-UA"/>
        </w:rPr>
        <w:t xml:space="preserve"> точки </w:t>
      </w:r>
      <w:proofErr w:type="spellStart"/>
      <w:r w:rsidRPr="00244270">
        <w:rPr>
          <w:lang w:val="ru-UA"/>
        </w:rPr>
        <w:t>послідовними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відрізками</w:t>
      </w:r>
      <w:proofErr w:type="spellEnd"/>
      <w:r w:rsidRPr="00244270">
        <w:rPr>
          <w:lang w:val="ru-UA"/>
        </w:rPr>
        <w:t xml:space="preserve">. </w:t>
      </w:r>
      <w:proofErr w:type="spellStart"/>
      <w:r w:rsidRPr="00244270">
        <w:rPr>
          <w:lang w:val="ru-UA"/>
        </w:rPr>
        <w:t>Зовнішній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вигляд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лінії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залежить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від</w:t>
      </w:r>
      <w:proofErr w:type="spellEnd"/>
      <w:r w:rsidRPr="00244270">
        <w:rPr>
          <w:lang w:val="ru-UA"/>
        </w:rPr>
        <w:t xml:space="preserve"> </w:t>
      </w:r>
      <w:proofErr w:type="spellStart"/>
      <w:r w:rsidRPr="00244270">
        <w:rPr>
          <w:lang w:val="ru-UA"/>
        </w:rPr>
        <w:t>вибраного</w:t>
      </w:r>
      <w:proofErr w:type="spellEnd"/>
      <w:r w:rsidRPr="00244270">
        <w:rPr>
          <w:lang w:val="ru-UA"/>
        </w:rPr>
        <w:t xml:space="preserve"> пера.</w:t>
      </w:r>
    </w:p>
    <w:p w14:paraId="2876FCDE" w14:textId="2F511CED" w:rsidR="0042379E" w:rsidRPr="00244270" w:rsidRDefault="0042379E">
      <w:pPr>
        <w:rPr>
          <w:lang w:val="uk-UA"/>
        </w:rPr>
      </w:pPr>
    </w:p>
    <w:sectPr w:rsidR="0042379E" w:rsidRPr="00244270" w:rsidSect="00034616">
      <w:pgSz w:w="12240" w:h="15840"/>
      <w:pgMar w:top="1152" w:right="1008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54FF7"/>
    <w:multiLevelType w:val="multilevel"/>
    <w:tmpl w:val="D3B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922A6"/>
    <w:multiLevelType w:val="multilevel"/>
    <w:tmpl w:val="DEE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A7947"/>
    <w:multiLevelType w:val="multilevel"/>
    <w:tmpl w:val="DE4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31AF9"/>
    <w:multiLevelType w:val="multilevel"/>
    <w:tmpl w:val="CB6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14C59"/>
    <w:multiLevelType w:val="multilevel"/>
    <w:tmpl w:val="56DA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C034AC"/>
    <w:multiLevelType w:val="multilevel"/>
    <w:tmpl w:val="E30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D47A3"/>
    <w:multiLevelType w:val="multilevel"/>
    <w:tmpl w:val="E78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76264">
    <w:abstractNumId w:val="8"/>
  </w:num>
  <w:num w:numId="2" w16cid:durableId="703553209">
    <w:abstractNumId w:val="6"/>
  </w:num>
  <w:num w:numId="3" w16cid:durableId="851068522">
    <w:abstractNumId w:val="5"/>
  </w:num>
  <w:num w:numId="4" w16cid:durableId="899440984">
    <w:abstractNumId w:val="4"/>
  </w:num>
  <w:num w:numId="5" w16cid:durableId="1497916617">
    <w:abstractNumId w:val="7"/>
  </w:num>
  <w:num w:numId="6" w16cid:durableId="1374382550">
    <w:abstractNumId w:val="3"/>
  </w:num>
  <w:num w:numId="7" w16cid:durableId="242571777">
    <w:abstractNumId w:val="2"/>
  </w:num>
  <w:num w:numId="8" w16cid:durableId="1067730898">
    <w:abstractNumId w:val="1"/>
  </w:num>
  <w:num w:numId="9" w16cid:durableId="871917575">
    <w:abstractNumId w:val="0"/>
  </w:num>
  <w:num w:numId="10" w16cid:durableId="956108077">
    <w:abstractNumId w:val="11"/>
  </w:num>
  <w:num w:numId="11" w16cid:durableId="424690639">
    <w:abstractNumId w:val="10"/>
  </w:num>
  <w:num w:numId="12" w16cid:durableId="664360358">
    <w:abstractNumId w:val="15"/>
  </w:num>
  <w:num w:numId="13" w16cid:durableId="78061971">
    <w:abstractNumId w:val="9"/>
  </w:num>
  <w:num w:numId="14" w16cid:durableId="2018538924">
    <w:abstractNumId w:val="14"/>
  </w:num>
  <w:num w:numId="15" w16cid:durableId="1400521549">
    <w:abstractNumId w:val="13"/>
  </w:num>
  <w:num w:numId="16" w16cid:durableId="3567840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270"/>
    <w:rsid w:val="0029639D"/>
    <w:rsid w:val="00326F90"/>
    <w:rsid w:val="00393DC6"/>
    <w:rsid w:val="0042379E"/>
    <w:rsid w:val="00AA1D8D"/>
    <w:rsid w:val="00B47730"/>
    <w:rsid w:val="00CB0664"/>
    <w:rsid w:val="00D31251"/>
    <w:rsid w:val="00DD6A97"/>
    <w:rsid w:val="00F04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A75F9"/>
  <w14:defaultImageDpi w14:val="300"/>
  <w15:docId w15:val="{FF9CA411-BDA2-4698-82F7-C657C60B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31</Pages>
  <Words>3572</Words>
  <Characters>20367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Свіщенко Дарія Олександрівна</cp:lastModifiedBy>
  <cp:revision>2</cp:revision>
  <dcterms:created xsi:type="dcterms:W3CDTF">2013-12-23T23:15:00Z</dcterms:created>
  <dcterms:modified xsi:type="dcterms:W3CDTF">2026-09-29T08:26:00Z</dcterms:modified>
  <cp:category/>
</cp:coreProperties>
</file>